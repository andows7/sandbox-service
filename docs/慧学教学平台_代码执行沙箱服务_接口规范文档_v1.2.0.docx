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E8BF1" w14:textId="77777777" w:rsidR="009F0144" w:rsidRDefault="00000000">
      <w:pPr>
        <w:spacing w:before="320" w:after="160"/>
        <w:jc w:val="center"/>
        <w:rPr>
          <w:lang w:eastAsia="zh-CN"/>
        </w:rPr>
      </w:pPr>
      <w:r>
        <w:rPr>
          <w:rFonts w:ascii="Calibri" w:eastAsia="微软雅黑" w:hAnsi="Calibri"/>
          <w:b/>
          <w:color w:val="1A367C"/>
          <w:sz w:val="44"/>
          <w:lang w:eastAsia="zh-CN"/>
        </w:rPr>
        <w:t>慧学一体化教学平台</w:t>
      </w:r>
      <w:r>
        <w:rPr>
          <w:rFonts w:ascii="Calibri" w:eastAsia="微软雅黑" w:hAnsi="Calibri"/>
          <w:b/>
          <w:color w:val="1A367C"/>
          <w:sz w:val="44"/>
          <w:lang w:eastAsia="zh-CN"/>
        </w:rPr>
        <w:t xml:space="preserve"> · </w:t>
      </w:r>
      <w:r>
        <w:rPr>
          <w:rFonts w:ascii="Calibri" w:eastAsia="微软雅黑" w:hAnsi="Calibri"/>
          <w:b/>
          <w:color w:val="1A367C"/>
          <w:sz w:val="44"/>
          <w:lang w:eastAsia="zh-CN"/>
        </w:rPr>
        <w:t>代码执行沙箱服务接口规范</w:t>
      </w:r>
    </w:p>
    <w:p w14:paraId="494B6FF2" w14:textId="77777777" w:rsidR="009F0144" w:rsidRDefault="00000000">
      <w:pPr>
        <w:spacing w:after="320"/>
        <w:jc w:val="center"/>
      </w:pPr>
      <w:r>
        <w:rPr>
          <w:rFonts w:ascii="Calibri" w:hAnsi="Calibri"/>
          <w:color w:val="64748B"/>
          <w:sz w:val="24"/>
        </w:rPr>
        <w:t>Sandbox Service RESTful API Technical Specification (v1.2.0)</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1417"/>
        <w:gridCol w:w="2835"/>
        <w:gridCol w:w="1417"/>
        <w:gridCol w:w="3044"/>
      </w:tblGrid>
      <w:tr w:rsidR="009F0144" w14:paraId="1B0DEF86" w14:textId="77777777">
        <w:trPr>
          <w:jc w:val="center"/>
        </w:trPr>
        <w:tc>
          <w:tcPr>
            <w:tcW w:w="1417" w:type="dxa"/>
            <w:shd w:val="clear" w:color="auto" w:fill="F2F4F7"/>
            <w:tcMar>
              <w:top w:w="140" w:type="dxa"/>
              <w:left w:w="140" w:type="dxa"/>
              <w:bottom w:w="140" w:type="dxa"/>
              <w:right w:w="140" w:type="dxa"/>
            </w:tcMar>
          </w:tcPr>
          <w:p w14:paraId="6E12771F" w14:textId="77777777" w:rsidR="009F0144" w:rsidRDefault="00000000">
            <w:pPr>
              <w:spacing w:after="0"/>
            </w:pPr>
            <w:r>
              <w:rPr>
                <w:rFonts w:ascii="Calibri" w:eastAsia="微软雅黑" w:hAnsi="Calibri"/>
                <w:b/>
                <w:color w:val="1F2937"/>
                <w:sz w:val="21"/>
              </w:rPr>
              <w:t>属性项</w:t>
            </w:r>
          </w:p>
        </w:tc>
        <w:tc>
          <w:tcPr>
            <w:tcW w:w="2835" w:type="dxa"/>
            <w:shd w:val="clear" w:color="auto" w:fill="F2F4F7"/>
            <w:tcMar>
              <w:top w:w="140" w:type="dxa"/>
              <w:left w:w="140" w:type="dxa"/>
              <w:bottom w:w="140" w:type="dxa"/>
              <w:right w:w="140" w:type="dxa"/>
            </w:tcMar>
          </w:tcPr>
          <w:p w14:paraId="5570C2CB" w14:textId="77777777" w:rsidR="009F0144" w:rsidRDefault="00000000">
            <w:pPr>
              <w:spacing w:after="0"/>
            </w:pPr>
            <w:r>
              <w:rPr>
                <w:rFonts w:ascii="Calibri" w:eastAsia="微软雅黑" w:hAnsi="Calibri"/>
                <w:b/>
                <w:color w:val="1F2937"/>
                <w:sz w:val="21"/>
              </w:rPr>
              <w:t>详细说明</w:t>
            </w:r>
          </w:p>
        </w:tc>
        <w:tc>
          <w:tcPr>
            <w:tcW w:w="1417" w:type="dxa"/>
            <w:shd w:val="clear" w:color="auto" w:fill="F2F4F7"/>
            <w:tcMar>
              <w:top w:w="140" w:type="dxa"/>
              <w:left w:w="140" w:type="dxa"/>
              <w:bottom w:w="140" w:type="dxa"/>
              <w:right w:w="140" w:type="dxa"/>
            </w:tcMar>
          </w:tcPr>
          <w:p w14:paraId="61EDBA30" w14:textId="77777777" w:rsidR="009F0144" w:rsidRDefault="00000000">
            <w:pPr>
              <w:spacing w:after="0"/>
            </w:pPr>
            <w:r>
              <w:rPr>
                <w:rFonts w:ascii="Calibri" w:eastAsia="微软雅黑" w:hAnsi="Calibri"/>
                <w:b/>
                <w:color w:val="1F2937"/>
                <w:sz w:val="21"/>
              </w:rPr>
              <w:t>属性项</w:t>
            </w:r>
          </w:p>
        </w:tc>
        <w:tc>
          <w:tcPr>
            <w:tcW w:w="2835" w:type="dxa"/>
            <w:shd w:val="clear" w:color="auto" w:fill="F2F4F7"/>
            <w:tcMar>
              <w:top w:w="140" w:type="dxa"/>
              <w:left w:w="140" w:type="dxa"/>
              <w:bottom w:w="140" w:type="dxa"/>
              <w:right w:w="140" w:type="dxa"/>
            </w:tcMar>
          </w:tcPr>
          <w:p w14:paraId="780CB879" w14:textId="77777777" w:rsidR="009F0144" w:rsidRDefault="00000000">
            <w:pPr>
              <w:spacing w:after="0"/>
            </w:pPr>
            <w:r>
              <w:rPr>
                <w:rFonts w:ascii="Calibri" w:eastAsia="微软雅黑" w:hAnsi="Calibri"/>
                <w:b/>
                <w:color w:val="1F2937"/>
                <w:sz w:val="21"/>
              </w:rPr>
              <w:t>详细说明</w:t>
            </w:r>
          </w:p>
        </w:tc>
      </w:tr>
      <w:tr w:rsidR="009F0144" w14:paraId="7D819FCC" w14:textId="77777777">
        <w:trPr>
          <w:jc w:val="center"/>
        </w:trPr>
        <w:tc>
          <w:tcPr>
            <w:tcW w:w="1417" w:type="dxa"/>
            <w:shd w:val="clear" w:color="auto" w:fill="FFFFFF"/>
            <w:tcMar>
              <w:top w:w="120" w:type="dxa"/>
              <w:left w:w="140" w:type="dxa"/>
              <w:bottom w:w="120" w:type="dxa"/>
              <w:right w:w="140" w:type="dxa"/>
            </w:tcMar>
          </w:tcPr>
          <w:p w14:paraId="00AA9B02" w14:textId="77777777" w:rsidR="009F0144" w:rsidRDefault="00000000">
            <w:pPr>
              <w:spacing w:after="0" w:line="288" w:lineRule="auto"/>
            </w:pPr>
            <w:r>
              <w:rPr>
                <w:rFonts w:ascii="Calibri" w:eastAsia="微软雅黑" w:hAnsi="Calibri"/>
                <w:color w:val="374151"/>
                <w:sz w:val="20"/>
              </w:rPr>
              <w:t>文档版本</w:t>
            </w:r>
          </w:p>
        </w:tc>
        <w:tc>
          <w:tcPr>
            <w:tcW w:w="2835" w:type="dxa"/>
            <w:shd w:val="clear" w:color="auto" w:fill="FFFFFF"/>
            <w:tcMar>
              <w:top w:w="120" w:type="dxa"/>
              <w:left w:w="140" w:type="dxa"/>
              <w:bottom w:w="120" w:type="dxa"/>
              <w:right w:w="140" w:type="dxa"/>
            </w:tcMar>
          </w:tcPr>
          <w:p w14:paraId="2C095F77" w14:textId="77777777" w:rsidR="009F0144" w:rsidRDefault="00000000">
            <w:pPr>
              <w:spacing w:after="0" w:line="288" w:lineRule="auto"/>
            </w:pPr>
            <w:r>
              <w:rPr>
                <w:rFonts w:ascii="Calibri" w:eastAsia="微软雅黑" w:hAnsi="Calibri"/>
                <w:color w:val="374151"/>
                <w:sz w:val="20"/>
              </w:rPr>
              <w:t>v1.2.0</w:t>
            </w:r>
          </w:p>
        </w:tc>
        <w:tc>
          <w:tcPr>
            <w:tcW w:w="1417" w:type="dxa"/>
            <w:shd w:val="clear" w:color="auto" w:fill="FFFFFF"/>
            <w:tcMar>
              <w:top w:w="120" w:type="dxa"/>
              <w:left w:w="140" w:type="dxa"/>
              <w:bottom w:w="120" w:type="dxa"/>
              <w:right w:w="140" w:type="dxa"/>
            </w:tcMar>
          </w:tcPr>
          <w:p w14:paraId="7EA0137F" w14:textId="77777777" w:rsidR="009F0144" w:rsidRDefault="00000000">
            <w:pPr>
              <w:spacing w:after="0" w:line="288" w:lineRule="auto"/>
            </w:pPr>
            <w:r>
              <w:rPr>
                <w:rFonts w:ascii="Calibri" w:eastAsia="微软雅黑" w:hAnsi="Calibri"/>
                <w:color w:val="374151"/>
                <w:sz w:val="20"/>
              </w:rPr>
              <w:t>保密等级</w:t>
            </w:r>
          </w:p>
        </w:tc>
        <w:tc>
          <w:tcPr>
            <w:tcW w:w="2835" w:type="dxa"/>
            <w:shd w:val="clear" w:color="auto" w:fill="FFFFFF"/>
            <w:tcMar>
              <w:top w:w="120" w:type="dxa"/>
              <w:left w:w="140" w:type="dxa"/>
              <w:bottom w:w="120" w:type="dxa"/>
              <w:right w:w="140" w:type="dxa"/>
            </w:tcMar>
          </w:tcPr>
          <w:p w14:paraId="5E18EE7A" w14:textId="77777777" w:rsidR="009F0144" w:rsidRDefault="00000000">
            <w:pPr>
              <w:spacing w:after="0" w:line="288" w:lineRule="auto"/>
              <w:rPr>
                <w:lang w:eastAsia="zh-CN"/>
              </w:rPr>
            </w:pPr>
            <w:r>
              <w:rPr>
                <w:rFonts w:ascii="Calibri" w:eastAsia="微软雅黑" w:hAnsi="Calibri"/>
                <w:color w:val="374151"/>
                <w:sz w:val="20"/>
                <w:lang w:eastAsia="zh-CN"/>
              </w:rPr>
              <w:t>内部机密</w:t>
            </w:r>
            <w:r>
              <w:rPr>
                <w:rFonts w:ascii="Calibri" w:eastAsia="微软雅黑" w:hAnsi="Calibri"/>
                <w:color w:val="374151"/>
                <w:sz w:val="20"/>
                <w:lang w:eastAsia="zh-CN"/>
              </w:rPr>
              <w:t xml:space="preserve"> · </w:t>
            </w:r>
            <w:r>
              <w:rPr>
                <w:rFonts w:ascii="Calibri" w:eastAsia="微软雅黑" w:hAnsi="Calibri"/>
                <w:color w:val="374151"/>
                <w:sz w:val="20"/>
                <w:lang w:eastAsia="zh-CN"/>
              </w:rPr>
              <w:t>未经许可不得外传</w:t>
            </w:r>
          </w:p>
        </w:tc>
      </w:tr>
      <w:tr w:rsidR="009F0144" w14:paraId="55F7014F" w14:textId="77777777">
        <w:trPr>
          <w:jc w:val="center"/>
        </w:trPr>
        <w:tc>
          <w:tcPr>
            <w:tcW w:w="1417" w:type="dxa"/>
            <w:shd w:val="clear" w:color="auto" w:fill="FDFDFE"/>
            <w:tcMar>
              <w:top w:w="120" w:type="dxa"/>
              <w:left w:w="140" w:type="dxa"/>
              <w:bottom w:w="120" w:type="dxa"/>
              <w:right w:w="140" w:type="dxa"/>
            </w:tcMar>
          </w:tcPr>
          <w:p w14:paraId="70DC615F" w14:textId="77777777" w:rsidR="009F0144" w:rsidRDefault="00000000">
            <w:pPr>
              <w:spacing w:after="0" w:line="288" w:lineRule="auto"/>
            </w:pPr>
            <w:r>
              <w:rPr>
                <w:rFonts w:ascii="Calibri" w:eastAsia="微软雅黑" w:hAnsi="Calibri"/>
                <w:color w:val="374151"/>
                <w:sz w:val="20"/>
              </w:rPr>
              <w:t>最后更新</w:t>
            </w:r>
          </w:p>
        </w:tc>
        <w:tc>
          <w:tcPr>
            <w:tcW w:w="2835" w:type="dxa"/>
            <w:shd w:val="clear" w:color="auto" w:fill="FDFDFE"/>
            <w:tcMar>
              <w:top w:w="120" w:type="dxa"/>
              <w:left w:w="140" w:type="dxa"/>
              <w:bottom w:w="120" w:type="dxa"/>
              <w:right w:w="140" w:type="dxa"/>
            </w:tcMar>
          </w:tcPr>
          <w:p w14:paraId="51907AEA" w14:textId="77777777" w:rsidR="009F0144" w:rsidRDefault="00000000">
            <w:pPr>
              <w:spacing w:after="0" w:line="288" w:lineRule="auto"/>
            </w:pPr>
            <w:r>
              <w:rPr>
                <w:rFonts w:ascii="Calibri" w:eastAsia="微软雅黑" w:hAnsi="Calibri"/>
                <w:color w:val="374151"/>
                <w:sz w:val="20"/>
              </w:rPr>
              <w:t>2026-10-13</w:t>
            </w:r>
          </w:p>
        </w:tc>
        <w:tc>
          <w:tcPr>
            <w:tcW w:w="1417" w:type="dxa"/>
            <w:shd w:val="clear" w:color="auto" w:fill="FDFDFE"/>
            <w:tcMar>
              <w:top w:w="120" w:type="dxa"/>
              <w:left w:w="140" w:type="dxa"/>
              <w:bottom w:w="120" w:type="dxa"/>
              <w:right w:w="140" w:type="dxa"/>
            </w:tcMar>
          </w:tcPr>
          <w:p w14:paraId="2EC83129" w14:textId="77777777" w:rsidR="009F0144" w:rsidRDefault="00000000">
            <w:pPr>
              <w:spacing w:after="0" w:line="288" w:lineRule="auto"/>
            </w:pPr>
            <w:r>
              <w:rPr>
                <w:rFonts w:ascii="Calibri" w:eastAsia="微软雅黑" w:hAnsi="Calibri"/>
                <w:color w:val="374151"/>
                <w:sz w:val="20"/>
              </w:rPr>
              <w:t>维护团队</w:t>
            </w:r>
          </w:p>
        </w:tc>
        <w:tc>
          <w:tcPr>
            <w:tcW w:w="2835" w:type="dxa"/>
            <w:shd w:val="clear" w:color="auto" w:fill="FDFDFE"/>
            <w:tcMar>
              <w:top w:w="120" w:type="dxa"/>
              <w:left w:w="140" w:type="dxa"/>
              <w:bottom w:w="120" w:type="dxa"/>
              <w:right w:w="140" w:type="dxa"/>
            </w:tcMar>
          </w:tcPr>
          <w:p w14:paraId="5112B6AE" w14:textId="77777777" w:rsidR="009F0144" w:rsidRDefault="00000000">
            <w:pPr>
              <w:spacing w:after="0" w:line="288" w:lineRule="auto"/>
              <w:rPr>
                <w:lang w:eastAsia="zh-CN"/>
              </w:rPr>
            </w:pPr>
            <w:r>
              <w:rPr>
                <w:rFonts w:ascii="Calibri" w:eastAsia="微软雅黑" w:hAnsi="Calibri"/>
                <w:color w:val="374151"/>
                <w:sz w:val="20"/>
                <w:lang w:eastAsia="zh-CN"/>
              </w:rPr>
              <w:t>基础架构与判题引擎核心组</w:t>
            </w:r>
          </w:p>
        </w:tc>
      </w:tr>
      <w:tr w:rsidR="009F0144" w14:paraId="595D2C18" w14:textId="77777777">
        <w:trPr>
          <w:jc w:val="center"/>
        </w:trPr>
        <w:tc>
          <w:tcPr>
            <w:tcW w:w="1417" w:type="dxa"/>
            <w:shd w:val="clear" w:color="auto" w:fill="FFFFFF"/>
            <w:tcMar>
              <w:top w:w="120" w:type="dxa"/>
              <w:left w:w="140" w:type="dxa"/>
              <w:bottom w:w="120" w:type="dxa"/>
              <w:right w:w="140" w:type="dxa"/>
            </w:tcMar>
          </w:tcPr>
          <w:p w14:paraId="7FFA1434" w14:textId="77777777" w:rsidR="009F0144" w:rsidRDefault="00000000">
            <w:pPr>
              <w:spacing w:after="0" w:line="288" w:lineRule="auto"/>
            </w:pPr>
            <w:r>
              <w:rPr>
                <w:rFonts w:ascii="Calibri" w:eastAsia="微软雅黑" w:hAnsi="Calibri"/>
                <w:color w:val="374151"/>
                <w:sz w:val="20"/>
              </w:rPr>
              <w:t>技术支持</w:t>
            </w:r>
          </w:p>
        </w:tc>
        <w:tc>
          <w:tcPr>
            <w:tcW w:w="2835" w:type="dxa"/>
            <w:shd w:val="clear" w:color="auto" w:fill="FFFFFF"/>
            <w:tcMar>
              <w:top w:w="120" w:type="dxa"/>
              <w:left w:w="140" w:type="dxa"/>
              <w:bottom w:w="120" w:type="dxa"/>
              <w:right w:w="140" w:type="dxa"/>
            </w:tcMar>
          </w:tcPr>
          <w:p w14:paraId="37E60D4C" w14:textId="77777777" w:rsidR="009F0144" w:rsidRDefault="00000000">
            <w:pPr>
              <w:spacing w:after="0" w:line="288" w:lineRule="auto"/>
            </w:pPr>
            <w:r>
              <w:rPr>
                <w:rFonts w:ascii="Calibri" w:eastAsia="微软雅黑" w:hAnsi="Calibri"/>
                <w:color w:val="374151"/>
                <w:sz w:val="20"/>
              </w:rPr>
              <w:t>infra-sandbox@huixue.com</w:t>
            </w:r>
          </w:p>
        </w:tc>
        <w:tc>
          <w:tcPr>
            <w:tcW w:w="1417" w:type="dxa"/>
            <w:shd w:val="clear" w:color="auto" w:fill="FFFFFF"/>
            <w:tcMar>
              <w:top w:w="120" w:type="dxa"/>
              <w:left w:w="140" w:type="dxa"/>
              <w:bottom w:w="120" w:type="dxa"/>
              <w:right w:w="140" w:type="dxa"/>
            </w:tcMar>
          </w:tcPr>
          <w:p w14:paraId="0F98E093" w14:textId="77777777" w:rsidR="009F0144" w:rsidRDefault="00000000">
            <w:pPr>
              <w:spacing w:after="0" w:line="288" w:lineRule="auto"/>
            </w:pPr>
            <w:r>
              <w:rPr>
                <w:rFonts w:ascii="Calibri" w:eastAsia="微软雅黑" w:hAnsi="Calibri"/>
                <w:color w:val="374151"/>
                <w:sz w:val="20"/>
              </w:rPr>
              <w:t>代码仓库</w:t>
            </w:r>
          </w:p>
        </w:tc>
        <w:tc>
          <w:tcPr>
            <w:tcW w:w="2835" w:type="dxa"/>
            <w:shd w:val="clear" w:color="auto" w:fill="FFFFFF"/>
            <w:tcMar>
              <w:top w:w="120" w:type="dxa"/>
              <w:left w:w="140" w:type="dxa"/>
              <w:bottom w:w="120" w:type="dxa"/>
              <w:right w:w="140" w:type="dxa"/>
            </w:tcMar>
          </w:tcPr>
          <w:p w14:paraId="76EC1136" w14:textId="77777777" w:rsidR="009F0144" w:rsidRDefault="00000000">
            <w:pPr>
              <w:spacing w:after="0" w:line="288" w:lineRule="auto"/>
            </w:pPr>
            <w:r>
              <w:rPr>
                <w:rFonts w:ascii="Calibri" w:eastAsia="微软雅黑" w:hAnsi="Calibri"/>
                <w:color w:val="374151"/>
                <w:sz w:val="20"/>
              </w:rPr>
              <w:t>git.huixue.internal/infra/sandbox-service</w:t>
            </w:r>
          </w:p>
        </w:tc>
      </w:tr>
    </w:tbl>
    <w:p w14:paraId="667168B6" w14:textId="77777777" w:rsidR="009F0144" w:rsidRDefault="009F0144">
      <w:pPr>
        <w:spacing w:after="80"/>
      </w:pPr>
    </w:p>
    <w:p w14:paraId="27CAFFB6" w14:textId="77777777" w:rsidR="009F0144" w:rsidRDefault="00000000">
      <w:pPr>
        <w:keepNext/>
        <w:spacing w:before="160" w:after="120"/>
      </w:pPr>
      <w:r>
        <w:rPr>
          <w:rFonts w:ascii="Calibri" w:eastAsia="微软雅黑" w:hAnsi="Calibri"/>
          <w:b/>
          <w:color w:val="1F2937"/>
          <w:sz w:val="32"/>
        </w:rPr>
        <w:t>修订记录</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850"/>
        <w:gridCol w:w="1134"/>
        <w:gridCol w:w="1020"/>
        <w:gridCol w:w="907"/>
        <w:gridCol w:w="2381"/>
        <w:gridCol w:w="1247"/>
        <w:gridCol w:w="964"/>
      </w:tblGrid>
      <w:tr w:rsidR="009F0144" w14:paraId="2292EB6C" w14:textId="77777777">
        <w:trPr>
          <w:jc w:val="center"/>
        </w:trPr>
        <w:tc>
          <w:tcPr>
            <w:tcW w:w="850" w:type="dxa"/>
            <w:shd w:val="clear" w:color="auto" w:fill="F2F4F7"/>
            <w:tcMar>
              <w:top w:w="140" w:type="dxa"/>
              <w:left w:w="140" w:type="dxa"/>
              <w:bottom w:w="140" w:type="dxa"/>
              <w:right w:w="140" w:type="dxa"/>
            </w:tcMar>
          </w:tcPr>
          <w:p w14:paraId="31C0AAAE" w14:textId="77777777" w:rsidR="009F0144" w:rsidRDefault="00000000">
            <w:pPr>
              <w:spacing w:after="0"/>
            </w:pPr>
            <w:r>
              <w:rPr>
                <w:rFonts w:ascii="Calibri" w:eastAsia="微软雅黑" w:hAnsi="Calibri"/>
                <w:b/>
                <w:color w:val="1F2937"/>
                <w:sz w:val="21"/>
              </w:rPr>
              <w:t>版本</w:t>
            </w:r>
          </w:p>
        </w:tc>
        <w:tc>
          <w:tcPr>
            <w:tcW w:w="1134" w:type="dxa"/>
            <w:shd w:val="clear" w:color="auto" w:fill="F2F4F7"/>
            <w:tcMar>
              <w:top w:w="140" w:type="dxa"/>
              <w:left w:w="140" w:type="dxa"/>
              <w:bottom w:w="140" w:type="dxa"/>
              <w:right w:w="140" w:type="dxa"/>
            </w:tcMar>
          </w:tcPr>
          <w:p w14:paraId="4760AC94" w14:textId="77777777" w:rsidR="009F0144" w:rsidRDefault="00000000">
            <w:pPr>
              <w:spacing w:after="0"/>
            </w:pPr>
            <w:r>
              <w:rPr>
                <w:rFonts w:ascii="Calibri" w:eastAsia="微软雅黑" w:hAnsi="Calibri"/>
                <w:b/>
                <w:color w:val="1F2937"/>
                <w:sz w:val="21"/>
              </w:rPr>
              <w:t>日期</w:t>
            </w:r>
          </w:p>
        </w:tc>
        <w:tc>
          <w:tcPr>
            <w:tcW w:w="1020" w:type="dxa"/>
            <w:shd w:val="clear" w:color="auto" w:fill="F2F4F7"/>
            <w:tcMar>
              <w:top w:w="140" w:type="dxa"/>
              <w:left w:w="140" w:type="dxa"/>
              <w:bottom w:w="140" w:type="dxa"/>
              <w:right w:w="140" w:type="dxa"/>
            </w:tcMar>
          </w:tcPr>
          <w:p w14:paraId="62C97BA9" w14:textId="77777777" w:rsidR="009F0144" w:rsidRDefault="00000000">
            <w:pPr>
              <w:spacing w:after="0"/>
            </w:pPr>
            <w:r>
              <w:rPr>
                <w:rFonts w:ascii="Calibri" w:eastAsia="微软雅黑" w:hAnsi="Calibri"/>
                <w:b/>
                <w:color w:val="1F2937"/>
                <w:sz w:val="21"/>
              </w:rPr>
              <w:t>变更人</w:t>
            </w:r>
          </w:p>
        </w:tc>
        <w:tc>
          <w:tcPr>
            <w:tcW w:w="907" w:type="dxa"/>
            <w:shd w:val="clear" w:color="auto" w:fill="F2F4F7"/>
            <w:tcMar>
              <w:top w:w="140" w:type="dxa"/>
              <w:left w:w="140" w:type="dxa"/>
              <w:bottom w:w="140" w:type="dxa"/>
              <w:right w:w="140" w:type="dxa"/>
            </w:tcMar>
          </w:tcPr>
          <w:p w14:paraId="6699F0B0" w14:textId="77777777" w:rsidR="009F0144" w:rsidRDefault="00000000">
            <w:pPr>
              <w:spacing w:after="0"/>
            </w:pPr>
            <w:r>
              <w:rPr>
                <w:rFonts w:ascii="Calibri" w:eastAsia="微软雅黑" w:hAnsi="Calibri"/>
                <w:b/>
                <w:color w:val="1F2937"/>
                <w:sz w:val="21"/>
              </w:rPr>
              <w:t>变更类型</w:t>
            </w:r>
          </w:p>
        </w:tc>
        <w:tc>
          <w:tcPr>
            <w:tcW w:w="2381" w:type="dxa"/>
            <w:shd w:val="clear" w:color="auto" w:fill="F2F4F7"/>
            <w:tcMar>
              <w:top w:w="140" w:type="dxa"/>
              <w:left w:w="140" w:type="dxa"/>
              <w:bottom w:w="140" w:type="dxa"/>
              <w:right w:w="140" w:type="dxa"/>
            </w:tcMar>
          </w:tcPr>
          <w:p w14:paraId="3AB3782A" w14:textId="77777777" w:rsidR="009F0144" w:rsidRDefault="00000000">
            <w:pPr>
              <w:spacing w:after="0"/>
            </w:pPr>
            <w:r>
              <w:rPr>
                <w:rFonts w:ascii="Calibri" w:eastAsia="微软雅黑" w:hAnsi="Calibri"/>
                <w:b/>
                <w:color w:val="1F2937"/>
                <w:sz w:val="21"/>
              </w:rPr>
              <w:t>变更内容</w:t>
            </w:r>
          </w:p>
        </w:tc>
        <w:tc>
          <w:tcPr>
            <w:tcW w:w="1247" w:type="dxa"/>
            <w:shd w:val="clear" w:color="auto" w:fill="F2F4F7"/>
            <w:tcMar>
              <w:top w:w="140" w:type="dxa"/>
              <w:left w:w="140" w:type="dxa"/>
              <w:bottom w:w="140" w:type="dxa"/>
              <w:right w:w="140" w:type="dxa"/>
            </w:tcMar>
          </w:tcPr>
          <w:p w14:paraId="1215B023" w14:textId="77777777" w:rsidR="009F0144" w:rsidRDefault="00000000">
            <w:pPr>
              <w:spacing w:after="0"/>
            </w:pPr>
            <w:r>
              <w:rPr>
                <w:rFonts w:ascii="Calibri" w:eastAsia="微软雅黑" w:hAnsi="Calibri"/>
                <w:b/>
                <w:color w:val="1F2937"/>
                <w:sz w:val="21"/>
              </w:rPr>
              <w:t>影响范围</w:t>
            </w:r>
          </w:p>
        </w:tc>
        <w:tc>
          <w:tcPr>
            <w:tcW w:w="964" w:type="dxa"/>
            <w:shd w:val="clear" w:color="auto" w:fill="F2F4F7"/>
            <w:tcMar>
              <w:top w:w="140" w:type="dxa"/>
              <w:left w:w="140" w:type="dxa"/>
              <w:bottom w:w="140" w:type="dxa"/>
              <w:right w:w="140" w:type="dxa"/>
            </w:tcMar>
          </w:tcPr>
          <w:p w14:paraId="6512F020" w14:textId="77777777" w:rsidR="009F0144" w:rsidRDefault="00000000">
            <w:pPr>
              <w:spacing w:after="0"/>
            </w:pPr>
            <w:r>
              <w:rPr>
                <w:rFonts w:ascii="Calibri" w:eastAsia="微软雅黑" w:hAnsi="Calibri"/>
                <w:b/>
                <w:color w:val="1F2937"/>
                <w:sz w:val="21"/>
              </w:rPr>
              <w:t>兼容性</w:t>
            </w:r>
          </w:p>
        </w:tc>
      </w:tr>
      <w:tr w:rsidR="009F0144" w14:paraId="22FDF4EB" w14:textId="77777777">
        <w:trPr>
          <w:jc w:val="center"/>
        </w:trPr>
        <w:tc>
          <w:tcPr>
            <w:tcW w:w="850" w:type="dxa"/>
            <w:shd w:val="clear" w:color="auto" w:fill="FFFFFF"/>
            <w:tcMar>
              <w:top w:w="120" w:type="dxa"/>
              <w:left w:w="140" w:type="dxa"/>
              <w:bottom w:w="120" w:type="dxa"/>
              <w:right w:w="140" w:type="dxa"/>
            </w:tcMar>
          </w:tcPr>
          <w:p w14:paraId="795E4202" w14:textId="77777777" w:rsidR="009F0144" w:rsidRDefault="00000000">
            <w:pPr>
              <w:spacing w:after="0" w:line="288" w:lineRule="auto"/>
            </w:pPr>
            <w:r>
              <w:rPr>
                <w:rFonts w:ascii="Calibri" w:eastAsia="微软雅黑" w:hAnsi="Calibri"/>
                <w:color w:val="374151"/>
                <w:sz w:val="20"/>
              </w:rPr>
              <w:t>v1.0.0</w:t>
            </w:r>
          </w:p>
        </w:tc>
        <w:tc>
          <w:tcPr>
            <w:tcW w:w="1134" w:type="dxa"/>
            <w:shd w:val="clear" w:color="auto" w:fill="FFFFFF"/>
            <w:tcMar>
              <w:top w:w="120" w:type="dxa"/>
              <w:left w:w="140" w:type="dxa"/>
              <w:bottom w:w="120" w:type="dxa"/>
              <w:right w:w="140" w:type="dxa"/>
            </w:tcMar>
          </w:tcPr>
          <w:p w14:paraId="30173446" w14:textId="77777777" w:rsidR="009F0144" w:rsidRDefault="00000000">
            <w:pPr>
              <w:spacing w:after="0" w:line="288" w:lineRule="auto"/>
            </w:pPr>
            <w:r>
              <w:rPr>
                <w:rFonts w:ascii="Calibri" w:eastAsia="微软雅黑" w:hAnsi="Calibri"/>
                <w:color w:val="374151"/>
                <w:sz w:val="20"/>
              </w:rPr>
              <w:t>2026-09-15</w:t>
            </w:r>
          </w:p>
        </w:tc>
        <w:tc>
          <w:tcPr>
            <w:tcW w:w="1020" w:type="dxa"/>
            <w:shd w:val="clear" w:color="auto" w:fill="FFFFFF"/>
            <w:tcMar>
              <w:top w:w="120" w:type="dxa"/>
              <w:left w:w="140" w:type="dxa"/>
              <w:bottom w:w="120" w:type="dxa"/>
              <w:right w:w="140" w:type="dxa"/>
            </w:tcMar>
          </w:tcPr>
          <w:p w14:paraId="053D2A7D" w14:textId="77777777" w:rsidR="009F0144" w:rsidRDefault="00000000">
            <w:pPr>
              <w:spacing w:after="0" w:line="288" w:lineRule="auto"/>
            </w:pPr>
            <w:r>
              <w:rPr>
                <w:rFonts w:ascii="Calibri" w:eastAsia="微软雅黑" w:hAnsi="Calibri"/>
                <w:color w:val="374151"/>
                <w:sz w:val="20"/>
              </w:rPr>
              <w:t>架构组</w:t>
            </w:r>
          </w:p>
        </w:tc>
        <w:tc>
          <w:tcPr>
            <w:tcW w:w="907" w:type="dxa"/>
            <w:shd w:val="clear" w:color="auto" w:fill="FFFFFF"/>
            <w:tcMar>
              <w:top w:w="120" w:type="dxa"/>
              <w:left w:w="140" w:type="dxa"/>
              <w:bottom w:w="120" w:type="dxa"/>
              <w:right w:w="140" w:type="dxa"/>
            </w:tcMar>
          </w:tcPr>
          <w:p w14:paraId="1693B4B6" w14:textId="77777777" w:rsidR="009F0144" w:rsidRDefault="00000000">
            <w:pPr>
              <w:spacing w:after="0" w:line="288" w:lineRule="auto"/>
            </w:pPr>
            <w:r>
              <w:rPr>
                <w:rFonts w:ascii="Calibri" w:eastAsia="微软雅黑" w:hAnsi="Calibri"/>
                <w:color w:val="374151"/>
                <w:sz w:val="20"/>
              </w:rPr>
              <w:t>新建</w:t>
            </w:r>
          </w:p>
        </w:tc>
        <w:tc>
          <w:tcPr>
            <w:tcW w:w="2381" w:type="dxa"/>
            <w:shd w:val="clear" w:color="auto" w:fill="FFFFFF"/>
            <w:tcMar>
              <w:top w:w="120" w:type="dxa"/>
              <w:left w:w="140" w:type="dxa"/>
              <w:bottom w:w="120" w:type="dxa"/>
              <w:right w:w="140" w:type="dxa"/>
            </w:tcMar>
          </w:tcPr>
          <w:p w14:paraId="3B885F8B" w14:textId="77777777" w:rsidR="009F0144" w:rsidRDefault="00000000">
            <w:pPr>
              <w:spacing w:after="0" w:line="288" w:lineRule="auto"/>
              <w:rPr>
                <w:lang w:eastAsia="zh-CN"/>
              </w:rPr>
            </w:pPr>
            <w:r>
              <w:rPr>
                <w:rFonts w:ascii="Calibri" w:eastAsia="微软雅黑" w:hAnsi="Calibri"/>
                <w:color w:val="374151"/>
                <w:sz w:val="20"/>
                <w:lang w:eastAsia="zh-CN"/>
              </w:rPr>
              <w:t>创建判题核心执行接口及</w:t>
            </w:r>
            <w:r>
              <w:rPr>
                <w:rFonts w:ascii="Calibri" w:eastAsia="微软雅黑" w:hAnsi="Calibri"/>
                <w:color w:val="374151"/>
                <w:sz w:val="20"/>
                <w:lang w:eastAsia="zh-CN"/>
              </w:rPr>
              <w:t xml:space="preserve"> DTO </w:t>
            </w:r>
            <w:r>
              <w:rPr>
                <w:rFonts w:ascii="Calibri" w:eastAsia="微软雅黑" w:hAnsi="Calibri"/>
                <w:color w:val="374151"/>
                <w:sz w:val="20"/>
                <w:lang w:eastAsia="zh-CN"/>
              </w:rPr>
              <w:t>实体定义</w:t>
            </w:r>
          </w:p>
        </w:tc>
        <w:tc>
          <w:tcPr>
            <w:tcW w:w="1247" w:type="dxa"/>
            <w:shd w:val="clear" w:color="auto" w:fill="FFFFFF"/>
            <w:tcMar>
              <w:top w:w="120" w:type="dxa"/>
              <w:left w:w="140" w:type="dxa"/>
              <w:bottom w:w="120" w:type="dxa"/>
              <w:right w:w="140" w:type="dxa"/>
            </w:tcMar>
          </w:tcPr>
          <w:p w14:paraId="79C61E86" w14:textId="77777777" w:rsidR="009F0144" w:rsidRDefault="00000000">
            <w:pPr>
              <w:spacing w:after="0" w:line="288" w:lineRule="auto"/>
            </w:pPr>
            <w:r>
              <w:rPr>
                <w:rFonts w:ascii="Calibri" w:eastAsia="微软雅黑" w:hAnsi="Calibri"/>
                <w:color w:val="374151"/>
                <w:sz w:val="20"/>
              </w:rPr>
              <w:t>全局</w:t>
            </w:r>
          </w:p>
        </w:tc>
        <w:tc>
          <w:tcPr>
            <w:tcW w:w="964" w:type="dxa"/>
            <w:shd w:val="clear" w:color="auto" w:fill="FFFFFF"/>
            <w:tcMar>
              <w:top w:w="120" w:type="dxa"/>
              <w:left w:w="140" w:type="dxa"/>
              <w:bottom w:w="120" w:type="dxa"/>
              <w:right w:w="140" w:type="dxa"/>
            </w:tcMar>
          </w:tcPr>
          <w:p w14:paraId="408E0260" w14:textId="77777777" w:rsidR="009F0144" w:rsidRDefault="00000000">
            <w:pPr>
              <w:spacing w:after="0" w:line="288" w:lineRule="auto"/>
            </w:pPr>
            <w:r>
              <w:rPr>
                <w:rFonts w:ascii="Calibri" w:eastAsia="微软雅黑" w:hAnsi="Calibri"/>
                <w:color w:val="374151"/>
                <w:sz w:val="20"/>
              </w:rPr>
              <w:t>初始版本</w:t>
            </w:r>
          </w:p>
        </w:tc>
      </w:tr>
      <w:tr w:rsidR="009F0144" w14:paraId="5DD6CA5D" w14:textId="77777777">
        <w:trPr>
          <w:jc w:val="center"/>
        </w:trPr>
        <w:tc>
          <w:tcPr>
            <w:tcW w:w="850" w:type="dxa"/>
            <w:shd w:val="clear" w:color="auto" w:fill="FDFDFE"/>
            <w:tcMar>
              <w:top w:w="120" w:type="dxa"/>
              <w:left w:w="140" w:type="dxa"/>
              <w:bottom w:w="120" w:type="dxa"/>
              <w:right w:w="140" w:type="dxa"/>
            </w:tcMar>
          </w:tcPr>
          <w:p w14:paraId="03A99F43" w14:textId="77777777" w:rsidR="009F0144" w:rsidRDefault="00000000">
            <w:pPr>
              <w:spacing w:after="0" w:line="288" w:lineRule="auto"/>
            </w:pPr>
            <w:r>
              <w:rPr>
                <w:rFonts w:ascii="Calibri" w:eastAsia="微软雅黑" w:hAnsi="Calibri"/>
                <w:color w:val="374151"/>
                <w:sz w:val="20"/>
              </w:rPr>
              <w:t>v1.1.0</w:t>
            </w:r>
          </w:p>
        </w:tc>
        <w:tc>
          <w:tcPr>
            <w:tcW w:w="1134" w:type="dxa"/>
            <w:shd w:val="clear" w:color="auto" w:fill="FDFDFE"/>
            <w:tcMar>
              <w:top w:w="120" w:type="dxa"/>
              <w:left w:w="140" w:type="dxa"/>
              <w:bottom w:w="120" w:type="dxa"/>
              <w:right w:w="140" w:type="dxa"/>
            </w:tcMar>
          </w:tcPr>
          <w:p w14:paraId="1D4F702F" w14:textId="77777777" w:rsidR="009F0144" w:rsidRDefault="00000000">
            <w:pPr>
              <w:spacing w:after="0" w:line="288" w:lineRule="auto"/>
            </w:pPr>
            <w:r>
              <w:rPr>
                <w:rFonts w:ascii="Calibri" w:eastAsia="微软雅黑" w:hAnsi="Calibri"/>
                <w:color w:val="374151"/>
                <w:sz w:val="20"/>
              </w:rPr>
              <w:t>2026-09-28</w:t>
            </w:r>
          </w:p>
        </w:tc>
        <w:tc>
          <w:tcPr>
            <w:tcW w:w="1020" w:type="dxa"/>
            <w:shd w:val="clear" w:color="auto" w:fill="FDFDFE"/>
            <w:tcMar>
              <w:top w:w="120" w:type="dxa"/>
              <w:left w:w="140" w:type="dxa"/>
              <w:bottom w:w="120" w:type="dxa"/>
              <w:right w:w="140" w:type="dxa"/>
            </w:tcMar>
          </w:tcPr>
          <w:p w14:paraId="0B8F8050" w14:textId="77777777" w:rsidR="009F0144" w:rsidRDefault="00000000">
            <w:pPr>
              <w:spacing w:after="0" w:line="288" w:lineRule="auto"/>
            </w:pPr>
            <w:r>
              <w:rPr>
                <w:rFonts w:ascii="Calibri" w:eastAsia="微软雅黑" w:hAnsi="Calibri"/>
                <w:color w:val="374151"/>
                <w:sz w:val="20"/>
              </w:rPr>
              <w:t>判题引擎组</w:t>
            </w:r>
          </w:p>
        </w:tc>
        <w:tc>
          <w:tcPr>
            <w:tcW w:w="907" w:type="dxa"/>
            <w:shd w:val="clear" w:color="auto" w:fill="FDFDFE"/>
            <w:tcMar>
              <w:top w:w="120" w:type="dxa"/>
              <w:left w:w="140" w:type="dxa"/>
              <w:bottom w:w="120" w:type="dxa"/>
              <w:right w:w="140" w:type="dxa"/>
            </w:tcMar>
          </w:tcPr>
          <w:p w14:paraId="1B3A2A3F" w14:textId="77777777" w:rsidR="009F0144" w:rsidRDefault="00000000">
            <w:pPr>
              <w:spacing w:after="0" w:line="288" w:lineRule="auto"/>
            </w:pPr>
            <w:r>
              <w:rPr>
                <w:rFonts w:ascii="Calibri" w:eastAsia="微软雅黑" w:hAnsi="Calibri"/>
                <w:color w:val="374151"/>
                <w:sz w:val="20"/>
              </w:rPr>
              <w:t>优化</w:t>
            </w:r>
          </w:p>
        </w:tc>
        <w:tc>
          <w:tcPr>
            <w:tcW w:w="2381" w:type="dxa"/>
            <w:shd w:val="clear" w:color="auto" w:fill="FDFDFE"/>
            <w:tcMar>
              <w:top w:w="120" w:type="dxa"/>
              <w:left w:w="140" w:type="dxa"/>
              <w:bottom w:w="120" w:type="dxa"/>
              <w:right w:w="140" w:type="dxa"/>
            </w:tcMar>
          </w:tcPr>
          <w:p w14:paraId="21737AAC" w14:textId="77777777" w:rsidR="009F0144" w:rsidRDefault="00000000">
            <w:pPr>
              <w:spacing w:after="0" w:line="288" w:lineRule="auto"/>
            </w:pPr>
            <w:r>
              <w:rPr>
                <w:rFonts w:ascii="Calibri" w:eastAsia="微软雅黑" w:hAnsi="Calibri"/>
                <w:color w:val="374151"/>
                <w:sz w:val="20"/>
              </w:rPr>
              <w:t>新增</w:t>
            </w:r>
            <w:r>
              <w:rPr>
                <w:rFonts w:ascii="Calibri" w:eastAsia="微软雅黑" w:hAnsi="Calibri"/>
                <w:color w:val="374151"/>
                <w:sz w:val="20"/>
              </w:rPr>
              <w:t xml:space="preserve"> /v1/api/sandbox/execute </w:t>
            </w:r>
            <w:r>
              <w:rPr>
                <w:rFonts w:ascii="Calibri" w:eastAsia="微软雅黑" w:hAnsi="Calibri"/>
                <w:color w:val="374151"/>
                <w:sz w:val="20"/>
              </w:rPr>
              <w:t>路由；集成</w:t>
            </w:r>
            <w:r>
              <w:rPr>
                <w:rFonts w:ascii="Calibri" w:eastAsia="微软雅黑" w:hAnsi="Calibri"/>
                <w:color w:val="374151"/>
                <w:sz w:val="20"/>
              </w:rPr>
              <w:t xml:space="preserve"> OpenAPI 3</w:t>
            </w:r>
            <w:r>
              <w:rPr>
                <w:rFonts w:ascii="Calibri" w:eastAsia="微软雅黑" w:hAnsi="Calibri"/>
                <w:color w:val="374151"/>
                <w:sz w:val="20"/>
              </w:rPr>
              <w:t>；支持全链路</w:t>
            </w:r>
            <w:r>
              <w:rPr>
                <w:rFonts w:ascii="Calibri" w:eastAsia="微软雅黑" w:hAnsi="Calibri"/>
                <w:color w:val="374151"/>
                <w:sz w:val="20"/>
              </w:rPr>
              <w:t xml:space="preserve"> TraceId</w:t>
            </w:r>
          </w:p>
        </w:tc>
        <w:tc>
          <w:tcPr>
            <w:tcW w:w="1247" w:type="dxa"/>
            <w:shd w:val="clear" w:color="auto" w:fill="FDFDFE"/>
            <w:tcMar>
              <w:top w:w="120" w:type="dxa"/>
              <w:left w:w="140" w:type="dxa"/>
              <w:bottom w:w="120" w:type="dxa"/>
              <w:right w:w="140" w:type="dxa"/>
            </w:tcMar>
          </w:tcPr>
          <w:p w14:paraId="6635CC68" w14:textId="77777777" w:rsidR="009F0144" w:rsidRDefault="00000000">
            <w:pPr>
              <w:spacing w:after="0" w:line="288" w:lineRule="auto"/>
            </w:pPr>
            <w:r>
              <w:rPr>
                <w:rFonts w:ascii="Calibri" w:eastAsia="微软雅黑" w:hAnsi="Calibri"/>
                <w:color w:val="374151"/>
                <w:sz w:val="20"/>
              </w:rPr>
              <w:t>控制层路由</w:t>
            </w:r>
          </w:p>
        </w:tc>
        <w:tc>
          <w:tcPr>
            <w:tcW w:w="964" w:type="dxa"/>
            <w:shd w:val="clear" w:color="auto" w:fill="FDFDFE"/>
            <w:tcMar>
              <w:top w:w="120" w:type="dxa"/>
              <w:left w:w="140" w:type="dxa"/>
              <w:bottom w:w="120" w:type="dxa"/>
              <w:right w:w="140" w:type="dxa"/>
            </w:tcMar>
          </w:tcPr>
          <w:p w14:paraId="38EFAD44" w14:textId="77777777" w:rsidR="009F0144" w:rsidRDefault="00000000">
            <w:pPr>
              <w:spacing w:after="0" w:line="288" w:lineRule="auto"/>
            </w:pPr>
            <w:r>
              <w:rPr>
                <w:rFonts w:ascii="Calibri" w:eastAsia="微软雅黑" w:hAnsi="Calibri"/>
                <w:color w:val="374151"/>
                <w:sz w:val="20"/>
              </w:rPr>
              <w:t>完全向下兼容</w:t>
            </w:r>
          </w:p>
        </w:tc>
      </w:tr>
      <w:tr w:rsidR="009F0144" w14:paraId="38956AA5" w14:textId="77777777">
        <w:trPr>
          <w:jc w:val="center"/>
        </w:trPr>
        <w:tc>
          <w:tcPr>
            <w:tcW w:w="850" w:type="dxa"/>
            <w:shd w:val="clear" w:color="auto" w:fill="FFFFFF"/>
            <w:tcMar>
              <w:top w:w="120" w:type="dxa"/>
              <w:left w:w="140" w:type="dxa"/>
              <w:bottom w:w="120" w:type="dxa"/>
              <w:right w:w="140" w:type="dxa"/>
            </w:tcMar>
          </w:tcPr>
          <w:p w14:paraId="141E48A0" w14:textId="77777777" w:rsidR="009F0144" w:rsidRDefault="00000000">
            <w:pPr>
              <w:spacing w:after="0" w:line="288" w:lineRule="auto"/>
            </w:pPr>
            <w:r>
              <w:rPr>
                <w:rFonts w:ascii="Calibri" w:eastAsia="微软雅黑" w:hAnsi="Calibri"/>
                <w:color w:val="374151"/>
                <w:sz w:val="20"/>
              </w:rPr>
              <w:t>v1.2.0</w:t>
            </w:r>
          </w:p>
        </w:tc>
        <w:tc>
          <w:tcPr>
            <w:tcW w:w="1134" w:type="dxa"/>
            <w:shd w:val="clear" w:color="auto" w:fill="FFFFFF"/>
            <w:tcMar>
              <w:top w:w="120" w:type="dxa"/>
              <w:left w:w="140" w:type="dxa"/>
              <w:bottom w:w="120" w:type="dxa"/>
              <w:right w:w="140" w:type="dxa"/>
            </w:tcMar>
          </w:tcPr>
          <w:p w14:paraId="68D4D8BF" w14:textId="77777777" w:rsidR="009F0144" w:rsidRDefault="00000000">
            <w:pPr>
              <w:spacing w:after="0" w:line="288" w:lineRule="auto"/>
            </w:pPr>
            <w:r>
              <w:rPr>
                <w:rFonts w:ascii="Calibri" w:eastAsia="微软雅黑" w:hAnsi="Calibri"/>
                <w:color w:val="374151"/>
                <w:sz w:val="20"/>
              </w:rPr>
              <w:t>2026-10-13</w:t>
            </w:r>
          </w:p>
        </w:tc>
        <w:tc>
          <w:tcPr>
            <w:tcW w:w="1020" w:type="dxa"/>
            <w:shd w:val="clear" w:color="auto" w:fill="FFFFFF"/>
            <w:tcMar>
              <w:top w:w="120" w:type="dxa"/>
              <w:left w:w="140" w:type="dxa"/>
              <w:bottom w:w="120" w:type="dxa"/>
              <w:right w:w="140" w:type="dxa"/>
            </w:tcMar>
          </w:tcPr>
          <w:p w14:paraId="488C012F" w14:textId="77777777" w:rsidR="009F0144" w:rsidRDefault="00000000">
            <w:pPr>
              <w:spacing w:after="0" w:line="288" w:lineRule="auto"/>
            </w:pPr>
            <w:r>
              <w:rPr>
                <w:rFonts w:ascii="Calibri" w:eastAsia="微软雅黑" w:hAnsi="Calibri"/>
                <w:color w:val="374151"/>
                <w:sz w:val="20"/>
              </w:rPr>
              <w:t>判题引擎组</w:t>
            </w:r>
          </w:p>
        </w:tc>
        <w:tc>
          <w:tcPr>
            <w:tcW w:w="907" w:type="dxa"/>
            <w:shd w:val="clear" w:color="auto" w:fill="FFFFFF"/>
            <w:tcMar>
              <w:top w:w="120" w:type="dxa"/>
              <w:left w:w="140" w:type="dxa"/>
              <w:bottom w:w="120" w:type="dxa"/>
              <w:right w:w="140" w:type="dxa"/>
            </w:tcMar>
          </w:tcPr>
          <w:p w14:paraId="3E165432" w14:textId="77777777" w:rsidR="009F0144" w:rsidRDefault="00000000">
            <w:pPr>
              <w:spacing w:after="0" w:line="288" w:lineRule="auto"/>
            </w:pPr>
            <w:r>
              <w:rPr>
                <w:rFonts w:ascii="Calibri" w:eastAsia="微软雅黑" w:hAnsi="Calibri"/>
                <w:color w:val="374151"/>
                <w:sz w:val="20"/>
              </w:rPr>
              <w:t>规范</w:t>
            </w:r>
          </w:p>
        </w:tc>
        <w:tc>
          <w:tcPr>
            <w:tcW w:w="2381" w:type="dxa"/>
            <w:shd w:val="clear" w:color="auto" w:fill="FFFFFF"/>
            <w:tcMar>
              <w:top w:w="120" w:type="dxa"/>
              <w:left w:w="140" w:type="dxa"/>
              <w:bottom w:w="120" w:type="dxa"/>
              <w:right w:w="140" w:type="dxa"/>
            </w:tcMar>
          </w:tcPr>
          <w:p w14:paraId="79A8E01F" w14:textId="77777777" w:rsidR="009F0144" w:rsidRDefault="00000000">
            <w:pPr>
              <w:spacing w:after="0" w:line="288" w:lineRule="auto"/>
              <w:rPr>
                <w:lang w:eastAsia="zh-CN"/>
              </w:rPr>
            </w:pPr>
            <w:r>
              <w:rPr>
                <w:rFonts w:ascii="Calibri" w:eastAsia="微软雅黑" w:hAnsi="Calibri"/>
                <w:color w:val="374151"/>
                <w:sz w:val="20"/>
                <w:lang w:eastAsia="zh-CN"/>
              </w:rPr>
              <w:t>统一</w:t>
            </w:r>
            <w:r>
              <w:rPr>
                <w:rFonts w:ascii="Calibri" w:eastAsia="微软雅黑" w:hAnsi="Calibri"/>
                <w:color w:val="374151"/>
                <w:sz w:val="20"/>
                <w:lang w:eastAsia="zh-CN"/>
              </w:rPr>
              <w:t xml:space="preserve"> Word </w:t>
            </w:r>
            <w:r>
              <w:rPr>
                <w:rFonts w:ascii="Calibri" w:eastAsia="微软雅黑" w:hAnsi="Calibri"/>
                <w:color w:val="374151"/>
                <w:sz w:val="20"/>
                <w:lang w:eastAsia="zh-CN"/>
              </w:rPr>
              <w:t>标准化三线表结构，补齐</w:t>
            </w:r>
            <w:r>
              <w:rPr>
                <w:rFonts w:ascii="Calibri" w:eastAsia="微软雅黑" w:hAnsi="Calibri"/>
                <w:color w:val="374151"/>
                <w:sz w:val="20"/>
                <w:lang w:eastAsia="zh-CN"/>
              </w:rPr>
              <w:t xml:space="preserve"> 2C2G </w:t>
            </w:r>
            <w:r>
              <w:rPr>
                <w:rFonts w:ascii="Calibri" w:eastAsia="微软雅黑" w:hAnsi="Calibri"/>
                <w:color w:val="374151"/>
                <w:sz w:val="20"/>
                <w:lang w:eastAsia="zh-CN"/>
              </w:rPr>
              <w:t>部署约束、错误码总表及对接清单</w:t>
            </w:r>
          </w:p>
        </w:tc>
        <w:tc>
          <w:tcPr>
            <w:tcW w:w="1247" w:type="dxa"/>
            <w:shd w:val="clear" w:color="auto" w:fill="FFFFFF"/>
            <w:tcMar>
              <w:top w:w="120" w:type="dxa"/>
              <w:left w:w="140" w:type="dxa"/>
              <w:bottom w:w="120" w:type="dxa"/>
              <w:right w:w="140" w:type="dxa"/>
            </w:tcMar>
          </w:tcPr>
          <w:p w14:paraId="5EAAFCEC" w14:textId="77777777" w:rsidR="009F0144" w:rsidRDefault="00000000">
            <w:pPr>
              <w:spacing w:after="0" w:line="288" w:lineRule="auto"/>
            </w:pPr>
            <w:r>
              <w:rPr>
                <w:rFonts w:ascii="Calibri" w:eastAsia="微软雅黑" w:hAnsi="Calibri"/>
                <w:color w:val="374151"/>
                <w:sz w:val="20"/>
              </w:rPr>
              <w:t>跨组对接标准</w:t>
            </w:r>
          </w:p>
        </w:tc>
        <w:tc>
          <w:tcPr>
            <w:tcW w:w="964" w:type="dxa"/>
            <w:shd w:val="clear" w:color="auto" w:fill="FFFFFF"/>
            <w:tcMar>
              <w:top w:w="120" w:type="dxa"/>
              <w:left w:w="140" w:type="dxa"/>
              <w:bottom w:w="120" w:type="dxa"/>
              <w:right w:w="140" w:type="dxa"/>
            </w:tcMar>
          </w:tcPr>
          <w:p w14:paraId="60B5C6B8" w14:textId="77777777" w:rsidR="009F0144" w:rsidRDefault="00000000">
            <w:pPr>
              <w:spacing w:after="0" w:line="288" w:lineRule="auto"/>
            </w:pPr>
            <w:r>
              <w:rPr>
                <w:rFonts w:ascii="Calibri" w:eastAsia="微软雅黑" w:hAnsi="Calibri"/>
                <w:color w:val="374151"/>
                <w:sz w:val="20"/>
              </w:rPr>
              <w:t>完全兼容</w:t>
            </w:r>
          </w:p>
        </w:tc>
      </w:tr>
    </w:tbl>
    <w:p w14:paraId="572901B3" w14:textId="77777777" w:rsidR="009F0144" w:rsidRDefault="009F0144">
      <w:pPr>
        <w:spacing w:after="80"/>
      </w:pPr>
    </w:p>
    <w:p w14:paraId="5B330DFC" w14:textId="77777777" w:rsidR="009F0144" w:rsidRDefault="00000000">
      <w:pPr>
        <w:keepNext/>
        <w:spacing w:before="240" w:after="240"/>
      </w:pPr>
      <w:r>
        <w:rPr>
          <w:rFonts w:ascii="Calibri" w:eastAsia="微软雅黑" w:hAnsi="Calibri"/>
          <w:b/>
          <w:color w:val="1A367C"/>
          <w:sz w:val="44"/>
        </w:rPr>
        <w:t>目录</w:t>
      </w:r>
    </w:p>
    <w:p w14:paraId="50AC7435" w14:textId="77777777" w:rsidR="009F0144" w:rsidRDefault="00000000">
      <w:pPr>
        <w:spacing w:before="20" w:after="40" w:line="312" w:lineRule="auto"/>
      </w:pPr>
      <w:r>
        <w:rPr>
          <w:rFonts w:ascii="Calibri" w:eastAsia="微软雅黑" w:hAnsi="Calibri"/>
          <w:color w:val="374151"/>
          <w:sz w:val="21"/>
        </w:rPr>
        <w:t>一、文档说明</w:t>
      </w:r>
      <w:r>
        <w:rPr>
          <w:rFonts w:ascii="Calibri" w:eastAsia="微软雅黑" w:hAnsi="Calibri"/>
          <w:color w:val="374151"/>
          <w:sz w:val="21"/>
        </w:rPr>
        <w:t xml:space="preserve"> ........................................................................................................................... 1</w:t>
      </w:r>
    </w:p>
    <w:p w14:paraId="02F2F22B" w14:textId="77777777" w:rsidR="009F0144" w:rsidRDefault="00000000">
      <w:pPr>
        <w:spacing w:before="20" w:after="40" w:line="312" w:lineRule="auto"/>
      </w:pPr>
      <w:r>
        <w:rPr>
          <w:rFonts w:ascii="Calibri" w:eastAsia="微软雅黑" w:hAnsi="Calibri"/>
          <w:color w:val="374151"/>
          <w:sz w:val="21"/>
        </w:rPr>
        <w:t xml:space="preserve">    1.1 </w:t>
      </w:r>
      <w:r>
        <w:rPr>
          <w:rFonts w:ascii="Calibri" w:eastAsia="微软雅黑" w:hAnsi="Calibri"/>
          <w:color w:val="374151"/>
          <w:sz w:val="21"/>
        </w:rPr>
        <w:t>服务定位</w:t>
      </w:r>
      <w:r>
        <w:rPr>
          <w:rFonts w:ascii="Calibri" w:eastAsia="微软雅黑" w:hAnsi="Calibri"/>
          <w:color w:val="374151"/>
          <w:sz w:val="21"/>
        </w:rPr>
        <w:t xml:space="preserve"> ................................................................................................................... 1</w:t>
      </w:r>
    </w:p>
    <w:p w14:paraId="3D411817" w14:textId="77777777" w:rsidR="009F0144" w:rsidRDefault="00000000">
      <w:pPr>
        <w:spacing w:before="20" w:after="40" w:line="312" w:lineRule="auto"/>
      </w:pPr>
      <w:r>
        <w:rPr>
          <w:rFonts w:ascii="Calibri" w:eastAsia="微软雅黑" w:hAnsi="Calibri"/>
          <w:color w:val="374151"/>
          <w:sz w:val="21"/>
        </w:rPr>
        <w:t xml:space="preserve">    1.2 </w:t>
      </w:r>
      <w:r>
        <w:rPr>
          <w:rFonts w:ascii="Calibri" w:eastAsia="微软雅黑" w:hAnsi="Calibri"/>
          <w:color w:val="374151"/>
          <w:sz w:val="21"/>
        </w:rPr>
        <w:t>适用对象</w:t>
      </w:r>
      <w:r>
        <w:rPr>
          <w:rFonts w:ascii="Calibri" w:eastAsia="微软雅黑" w:hAnsi="Calibri"/>
          <w:color w:val="374151"/>
          <w:sz w:val="21"/>
        </w:rPr>
        <w:t xml:space="preserve"> ................................................................................................................... 1</w:t>
      </w:r>
    </w:p>
    <w:p w14:paraId="0545F43E" w14:textId="77777777" w:rsidR="009F0144" w:rsidRDefault="00000000">
      <w:pPr>
        <w:spacing w:before="20" w:after="40" w:line="312" w:lineRule="auto"/>
      </w:pPr>
      <w:r>
        <w:rPr>
          <w:rFonts w:ascii="Calibri" w:eastAsia="微软雅黑" w:hAnsi="Calibri"/>
          <w:color w:val="374151"/>
          <w:sz w:val="21"/>
        </w:rPr>
        <w:t xml:space="preserve">    1.3 </w:t>
      </w:r>
      <w:r>
        <w:rPr>
          <w:rFonts w:ascii="Calibri" w:eastAsia="微软雅黑" w:hAnsi="Calibri"/>
          <w:color w:val="374151"/>
          <w:sz w:val="21"/>
        </w:rPr>
        <w:t>环境基准地址</w:t>
      </w:r>
      <w:r>
        <w:rPr>
          <w:rFonts w:ascii="Calibri" w:eastAsia="微软雅黑" w:hAnsi="Calibri"/>
          <w:color w:val="374151"/>
          <w:sz w:val="21"/>
        </w:rPr>
        <w:t xml:space="preserve"> ........................................................................................................... 1</w:t>
      </w:r>
    </w:p>
    <w:p w14:paraId="67B79662" w14:textId="77777777" w:rsidR="009F0144" w:rsidRDefault="00000000">
      <w:pPr>
        <w:spacing w:before="20" w:after="40" w:line="312" w:lineRule="auto"/>
      </w:pPr>
      <w:r>
        <w:rPr>
          <w:rFonts w:ascii="Calibri" w:eastAsia="微软雅黑" w:hAnsi="Calibri"/>
          <w:color w:val="374151"/>
          <w:sz w:val="21"/>
        </w:rPr>
        <w:t>二、快速开始</w:t>
      </w:r>
      <w:r>
        <w:rPr>
          <w:rFonts w:ascii="Calibri" w:eastAsia="微软雅黑" w:hAnsi="Calibri"/>
          <w:color w:val="374151"/>
          <w:sz w:val="21"/>
        </w:rPr>
        <w:t xml:space="preserve"> ........................................................................................................................... 2</w:t>
      </w:r>
    </w:p>
    <w:p w14:paraId="09111FB9" w14:textId="77777777" w:rsidR="009F0144" w:rsidRDefault="00000000">
      <w:pPr>
        <w:spacing w:before="20" w:after="40" w:line="312" w:lineRule="auto"/>
      </w:pPr>
      <w:r>
        <w:rPr>
          <w:rFonts w:ascii="Calibri" w:eastAsia="微软雅黑" w:hAnsi="Calibri"/>
          <w:color w:val="374151"/>
          <w:sz w:val="21"/>
        </w:rPr>
        <w:t xml:space="preserve">    2.1 </w:t>
      </w:r>
      <w:r>
        <w:rPr>
          <w:rFonts w:ascii="Calibri" w:eastAsia="微软雅黑" w:hAnsi="Calibri"/>
          <w:color w:val="374151"/>
          <w:sz w:val="21"/>
        </w:rPr>
        <w:t>联调前置准备</w:t>
      </w:r>
      <w:r>
        <w:rPr>
          <w:rFonts w:ascii="Calibri" w:eastAsia="微软雅黑" w:hAnsi="Calibri"/>
          <w:color w:val="374151"/>
          <w:sz w:val="21"/>
        </w:rPr>
        <w:t xml:space="preserve"> ........................................................................................................... 2</w:t>
      </w:r>
    </w:p>
    <w:p w14:paraId="70FAA1D2" w14:textId="77777777" w:rsidR="009F0144" w:rsidRDefault="00000000">
      <w:pPr>
        <w:spacing w:before="20" w:after="40" w:line="312" w:lineRule="auto"/>
      </w:pPr>
      <w:r>
        <w:rPr>
          <w:rFonts w:ascii="Calibri" w:eastAsia="微软雅黑" w:hAnsi="Calibri"/>
          <w:color w:val="374151"/>
          <w:sz w:val="21"/>
        </w:rPr>
        <w:t xml:space="preserve">    2.2 3 </w:t>
      </w:r>
      <w:r>
        <w:rPr>
          <w:rFonts w:ascii="Calibri" w:eastAsia="微软雅黑" w:hAnsi="Calibri"/>
          <w:color w:val="374151"/>
          <w:sz w:val="21"/>
        </w:rPr>
        <w:t>分钟极速调用验证</w:t>
      </w:r>
      <w:r>
        <w:rPr>
          <w:rFonts w:ascii="Calibri" w:eastAsia="微软雅黑" w:hAnsi="Calibri"/>
          <w:color w:val="374151"/>
          <w:sz w:val="21"/>
        </w:rPr>
        <w:t xml:space="preserve"> ................................................................................................... 2</w:t>
      </w:r>
    </w:p>
    <w:p w14:paraId="5A1ED62C" w14:textId="77777777" w:rsidR="009F0144" w:rsidRDefault="00000000">
      <w:pPr>
        <w:spacing w:before="20" w:after="40" w:line="312" w:lineRule="auto"/>
      </w:pPr>
      <w:r>
        <w:rPr>
          <w:rFonts w:ascii="Calibri" w:eastAsia="微软雅黑" w:hAnsi="Calibri"/>
          <w:color w:val="374151"/>
          <w:sz w:val="21"/>
        </w:rPr>
        <w:t xml:space="preserve">    2.3 </w:t>
      </w:r>
      <w:r>
        <w:rPr>
          <w:rFonts w:ascii="Calibri" w:eastAsia="微软雅黑" w:hAnsi="Calibri"/>
          <w:color w:val="374151"/>
          <w:sz w:val="21"/>
        </w:rPr>
        <w:t>在线交互调试工具</w:t>
      </w:r>
      <w:r>
        <w:rPr>
          <w:rFonts w:ascii="Calibri" w:eastAsia="微软雅黑" w:hAnsi="Calibri"/>
          <w:color w:val="374151"/>
          <w:sz w:val="21"/>
        </w:rPr>
        <w:t xml:space="preserve"> (Swagger UI) ............................................................................... 2</w:t>
      </w:r>
    </w:p>
    <w:p w14:paraId="6C0B2A93" w14:textId="77777777" w:rsidR="009F0144" w:rsidRDefault="00000000">
      <w:pPr>
        <w:spacing w:before="20" w:after="40" w:line="312" w:lineRule="auto"/>
      </w:pPr>
      <w:r>
        <w:rPr>
          <w:rFonts w:ascii="Calibri" w:eastAsia="微软雅黑" w:hAnsi="Calibri"/>
          <w:color w:val="374151"/>
          <w:sz w:val="21"/>
        </w:rPr>
        <w:t>三、通用约定</w:t>
      </w:r>
      <w:r>
        <w:rPr>
          <w:rFonts w:ascii="Calibri" w:eastAsia="微软雅黑" w:hAnsi="Calibri"/>
          <w:color w:val="374151"/>
          <w:sz w:val="21"/>
        </w:rPr>
        <w:t xml:space="preserve"> ........................................................................................................................... 3</w:t>
      </w:r>
    </w:p>
    <w:p w14:paraId="036D4C62" w14:textId="77777777" w:rsidR="009F0144" w:rsidRDefault="00000000">
      <w:pPr>
        <w:spacing w:before="20" w:after="40" w:line="312" w:lineRule="auto"/>
      </w:pPr>
      <w:r>
        <w:rPr>
          <w:rFonts w:ascii="Calibri" w:eastAsia="微软雅黑" w:hAnsi="Calibri"/>
          <w:color w:val="374151"/>
          <w:sz w:val="21"/>
        </w:rPr>
        <w:t xml:space="preserve">    3.1 </w:t>
      </w:r>
      <w:r>
        <w:rPr>
          <w:rFonts w:ascii="Calibri" w:eastAsia="微软雅黑" w:hAnsi="Calibri"/>
          <w:color w:val="374151"/>
          <w:sz w:val="21"/>
        </w:rPr>
        <w:t>传输协议与认证机制</w:t>
      </w:r>
      <w:r>
        <w:rPr>
          <w:rFonts w:ascii="Calibri" w:eastAsia="微软雅黑" w:hAnsi="Calibri"/>
          <w:color w:val="374151"/>
          <w:sz w:val="21"/>
        </w:rPr>
        <w:t xml:space="preserve"> ................................................................................................... 3</w:t>
      </w:r>
    </w:p>
    <w:p w14:paraId="1317EC33" w14:textId="77777777" w:rsidR="009F0144" w:rsidRDefault="00000000">
      <w:pPr>
        <w:spacing w:before="20" w:after="40" w:line="312" w:lineRule="auto"/>
      </w:pPr>
      <w:r>
        <w:rPr>
          <w:rFonts w:ascii="Calibri" w:eastAsia="微软雅黑" w:hAnsi="Calibri"/>
          <w:color w:val="374151"/>
          <w:sz w:val="21"/>
        </w:rPr>
        <w:t xml:space="preserve">    3.2 </w:t>
      </w:r>
      <w:r>
        <w:rPr>
          <w:rFonts w:ascii="Calibri" w:eastAsia="微软雅黑" w:hAnsi="Calibri"/>
          <w:color w:val="374151"/>
          <w:sz w:val="21"/>
        </w:rPr>
        <w:t>链路追踪规范</w:t>
      </w:r>
      <w:r>
        <w:rPr>
          <w:rFonts w:ascii="Calibri" w:eastAsia="微软雅黑" w:hAnsi="Calibri"/>
          <w:color w:val="374151"/>
          <w:sz w:val="21"/>
        </w:rPr>
        <w:t xml:space="preserve"> (X-Trace-Id) ......................................................................................... 3</w:t>
      </w:r>
    </w:p>
    <w:p w14:paraId="17CD1488" w14:textId="77777777" w:rsidR="009F0144" w:rsidRDefault="00000000">
      <w:pPr>
        <w:spacing w:before="20" w:after="40" w:line="312" w:lineRule="auto"/>
      </w:pPr>
      <w:r>
        <w:rPr>
          <w:rFonts w:ascii="Calibri" w:eastAsia="微软雅黑" w:hAnsi="Calibri"/>
          <w:color w:val="374151"/>
          <w:sz w:val="21"/>
        </w:rPr>
        <w:t xml:space="preserve">    3.3 </w:t>
      </w:r>
      <w:r>
        <w:rPr>
          <w:rFonts w:ascii="Calibri" w:eastAsia="微软雅黑" w:hAnsi="Calibri"/>
          <w:color w:val="374151"/>
          <w:sz w:val="21"/>
        </w:rPr>
        <w:t>统一响应协议</w:t>
      </w:r>
      <w:r>
        <w:rPr>
          <w:rFonts w:ascii="Calibri" w:eastAsia="微软雅黑" w:hAnsi="Calibri"/>
          <w:color w:val="374151"/>
          <w:sz w:val="21"/>
        </w:rPr>
        <w:t xml:space="preserve"> ........................................................................................................... 3</w:t>
      </w:r>
    </w:p>
    <w:p w14:paraId="31995B22" w14:textId="77777777" w:rsidR="009F0144" w:rsidRDefault="00000000">
      <w:pPr>
        <w:spacing w:before="20" w:after="40" w:line="312" w:lineRule="auto"/>
      </w:pPr>
      <w:r>
        <w:rPr>
          <w:rFonts w:ascii="Calibri" w:eastAsia="微软雅黑" w:hAnsi="Calibri"/>
          <w:color w:val="374151"/>
          <w:sz w:val="21"/>
        </w:rPr>
        <w:t xml:space="preserve">    3.4 </w:t>
      </w:r>
      <w:r>
        <w:rPr>
          <w:rFonts w:ascii="Calibri" w:eastAsia="微软雅黑" w:hAnsi="Calibri"/>
          <w:color w:val="374151"/>
          <w:sz w:val="21"/>
        </w:rPr>
        <w:t>判题执行状态码字典</w:t>
      </w:r>
      <w:r>
        <w:rPr>
          <w:rFonts w:ascii="Calibri" w:eastAsia="微软雅黑" w:hAnsi="Calibri"/>
          <w:color w:val="374151"/>
          <w:sz w:val="21"/>
        </w:rPr>
        <w:t xml:space="preserve"> (JudgeStatus) ........................................................................... 4</w:t>
      </w:r>
    </w:p>
    <w:p w14:paraId="6349E3E4" w14:textId="77777777" w:rsidR="009F0144" w:rsidRDefault="00000000">
      <w:pPr>
        <w:spacing w:before="20" w:after="40" w:line="312" w:lineRule="auto"/>
      </w:pPr>
      <w:r>
        <w:rPr>
          <w:rFonts w:ascii="Calibri" w:eastAsia="微软雅黑" w:hAnsi="Calibri"/>
          <w:color w:val="374151"/>
          <w:sz w:val="21"/>
        </w:rPr>
        <w:t>四、接口列表</w:t>
      </w:r>
      <w:r>
        <w:rPr>
          <w:rFonts w:ascii="Calibri" w:eastAsia="微软雅黑" w:hAnsi="Calibri"/>
          <w:color w:val="374151"/>
          <w:sz w:val="21"/>
        </w:rPr>
        <w:t xml:space="preserve"> ........................................................................................................................... 4</w:t>
      </w:r>
    </w:p>
    <w:p w14:paraId="24B8990B" w14:textId="77777777" w:rsidR="009F0144" w:rsidRDefault="00000000">
      <w:pPr>
        <w:spacing w:before="20" w:after="40" w:line="312" w:lineRule="auto"/>
      </w:pPr>
      <w:r>
        <w:rPr>
          <w:rFonts w:ascii="Calibri" w:eastAsia="微软雅黑" w:hAnsi="Calibri"/>
          <w:color w:val="374151"/>
          <w:sz w:val="21"/>
        </w:rPr>
        <w:t>五、接口详情</w:t>
      </w:r>
      <w:r>
        <w:rPr>
          <w:rFonts w:ascii="Calibri" w:eastAsia="微软雅黑" w:hAnsi="Calibri"/>
          <w:color w:val="374151"/>
          <w:sz w:val="21"/>
        </w:rPr>
        <w:t xml:space="preserve"> ........................................................................................................................... 5</w:t>
      </w:r>
    </w:p>
    <w:p w14:paraId="58D3EE19" w14:textId="77777777" w:rsidR="009F0144" w:rsidRDefault="00000000">
      <w:pPr>
        <w:spacing w:before="20" w:after="40" w:line="312" w:lineRule="auto"/>
      </w:pPr>
      <w:r>
        <w:rPr>
          <w:rFonts w:ascii="Calibri" w:eastAsia="微软雅黑" w:hAnsi="Calibri"/>
          <w:color w:val="374151"/>
          <w:sz w:val="21"/>
        </w:rPr>
        <w:t xml:space="preserve">    5.1 </w:t>
      </w:r>
      <w:r>
        <w:rPr>
          <w:rFonts w:ascii="Calibri" w:eastAsia="微软雅黑" w:hAnsi="Calibri"/>
          <w:color w:val="374151"/>
          <w:sz w:val="21"/>
        </w:rPr>
        <w:t>提交代码执行评测</w:t>
      </w:r>
      <w:r>
        <w:rPr>
          <w:rFonts w:ascii="Calibri" w:eastAsia="微软雅黑" w:hAnsi="Calibri"/>
          <w:color w:val="374151"/>
          <w:sz w:val="21"/>
        </w:rPr>
        <w:t xml:space="preserve"> (POST /v1/api/sandbox/execute) ................................................... 5</w:t>
      </w:r>
    </w:p>
    <w:p w14:paraId="55620A46" w14:textId="77777777" w:rsidR="009F0144" w:rsidRDefault="00000000">
      <w:pPr>
        <w:spacing w:before="20" w:after="40" w:line="312" w:lineRule="auto"/>
      </w:pPr>
      <w:r>
        <w:rPr>
          <w:rFonts w:ascii="Calibri" w:eastAsia="微软雅黑" w:hAnsi="Calibri"/>
          <w:color w:val="374151"/>
          <w:sz w:val="21"/>
        </w:rPr>
        <w:t xml:space="preserve">    5.2 </w:t>
      </w:r>
      <w:r>
        <w:rPr>
          <w:rFonts w:ascii="Calibri" w:eastAsia="微软雅黑" w:hAnsi="Calibri"/>
          <w:color w:val="374151"/>
          <w:sz w:val="21"/>
        </w:rPr>
        <w:t>监控指标采集探针</w:t>
      </w:r>
      <w:r>
        <w:rPr>
          <w:rFonts w:ascii="Calibri" w:eastAsia="微软雅黑" w:hAnsi="Calibri"/>
          <w:color w:val="374151"/>
          <w:sz w:val="21"/>
        </w:rPr>
        <w:t xml:space="preserve"> (GET /actuator/prometheus) ......................................................... 7</w:t>
      </w:r>
    </w:p>
    <w:p w14:paraId="2D310D6D" w14:textId="77777777" w:rsidR="009F0144" w:rsidRDefault="00000000">
      <w:pPr>
        <w:spacing w:before="20" w:after="40" w:line="312" w:lineRule="auto"/>
      </w:pPr>
      <w:r>
        <w:rPr>
          <w:rFonts w:ascii="Calibri" w:eastAsia="微软雅黑" w:hAnsi="Calibri"/>
          <w:color w:val="374151"/>
          <w:sz w:val="21"/>
        </w:rPr>
        <w:t>六、错误码总表</w:t>
      </w:r>
      <w:r>
        <w:rPr>
          <w:rFonts w:ascii="Calibri" w:eastAsia="微软雅黑" w:hAnsi="Calibri"/>
          <w:color w:val="374151"/>
          <w:sz w:val="21"/>
        </w:rPr>
        <w:t xml:space="preserve"> ....................................................................................................................... 8</w:t>
      </w:r>
    </w:p>
    <w:p w14:paraId="4DDCDAF3" w14:textId="77777777" w:rsidR="009F0144" w:rsidRDefault="00000000">
      <w:pPr>
        <w:spacing w:before="20" w:after="40" w:line="312" w:lineRule="auto"/>
      </w:pPr>
      <w:r>
        <w:rPr>
          <w:rFonts w:ascii="Calibri" w:eastAsia="微软雅黑" w:hAnsi="Calibri"/>
          <w:color w:val="374151"/>
          <w:sz w:val="21"/>
        </w:rPr>
        <w:t>七、附录</w:t>
      </w:r>
      <w:r>
        <w:rPr>
          <w:rFonts w:ascii="Calibri" w:eastAsia="微软雅黑" w:hAnsi="Calibri"/>
          <w:color w:val="374151"/>
          <w:sz w:val="21"/>
        </w:rPr>
        <w:t xml:space="preserve"> ................................................................................................................................... 9</w:t>
      </w:r>
    </w:p>
    <w:p w14:paraId="2CC879A4" w14:textId="77777777" w:rsidR="009F0144" w:rsidRDefault="00000000">
      <w:pPr>
        <w:spacing w:before="20" w:after="40" w:line="312" w:lineRule="auto"/>
      </w:pPr>
      <w:r>
        <w:rPr>
          <w:rFonts w:ascii="Calibri" w:eastAsia="微软雅黑" w:hAnsi="Calibri"/>
          <w:color w:val="374151"/>
          <w:sz w:val="21"/>
        </w:rPr>
        <w:t xml:space="preserve">    7.1 </w:t>
      </w:r>
      <w:r>
        <w:rPr>
          <w:rFonts w:ascii="Calibri" w:eastAsia="微软雅黑" w:hAnsi="Calibri"/>
          <w:color w:val="374151"/>
          <w:sz w:val="21"/>
        </w:rPr>
        <w:t>跨组接入检查清单</w:t>
      </w:r>
      <w:r>
        <w:rPr>
          <w:rFonts w:ascii="Calibri" w:eastAsia="微软雅黑" w:hAnsi="Calibri"/>
          <w:color w:val="374151"/>
          <w:sz w:val="21"/>
        </w:rPr>
        <w:t xml:space="preserve"> (Checklist) ................................................................................... 9</w:t>
      </w:r>
    </w:p>
    <w:p w14:paraId="21EF487E" w14:textId="77777777" w:rsidR="009F0144" w:rsidRDefault="00000000">
      <w:pPr>
        <w:spacing w:before="20" w:after="40" w:line="312" w:lineRule="auto"/>
      </w:pPr>
      <w:r>
        <w:rPr>
          <w:rFonts w:ascii="Calibri" w:eastAsia="微软雅黑" w:hAnsi="Calibri"/>
          <w:color w:val="374151"/>
          <w:sz w:val="21"/>
        </w:rPr>
        <w:t xml:space="preserve">    7.2 </w:t>
      </w:r>
      <w:r>
        <w:rPr>
          <w:rFonts w:ascii="Calibri" w:eastAsia="微软雅黑" w:hAnsi="Calibri"/>
          <w:color w:val="374151"/>
          <w:sz w:val="21"/>
        </w:rPr>
        <w:t>常见问题排查</w:t>
      </w:r>
      <w:r>
        <w:rPr>
          <w:rFonts w:ascii="Calibri" w:eastAsia="微软雅黑" w:hAnsi="Calibri"/>
          <w:color w:val="374151"/>
          <w:sz w:val="21"/>
        </w:rPr>
        <w:t xml:space="preserve"> (FAQ) ................................................................................................. 9</w:t>
      </w:r>
    </w:p>
    <w:p w14:paraId="73BCE149" w14:textId="77777777" w:rsidR="009F0144" w:rsidRDefault="00000000">
      <w:pPr>
        <w:spacing w:before="20" w:after="40" w:line="312" w:lineRule="auto"/>
      </w:pPr>
      <w:r>
        <w:rPr>
          <w:rFonts w:ascii="Calibri" w:eastAsia="微软雅黑" w:hAnsi="Calibri"/>
          <w:color w:val="374151"/>
          <w:sz w:val="21"/>
        </w:rPr>
        <w:t xml:space="preserve">    7.3 </w:t>
      </w:r>
      <w:r>
        <w:rPr>
          <w:rFonts w:ascii="Calibri" w:eastAsia="微软雅黑" w:hAnsi="Calibri"/>
          <w:color w:val="374151"/>
          <w:sz w:val="21"/>
        </w:rPr>
        <w:t>技术支持与联系方式</w:t>
      </w:r>
      <w:r>
        <w:rPr>
          <w:rFonts w:ascii="Calibri" w:eastAsia="微软雅黑" w:hAnsi="Calibri"/>
          <w:color w:val="374151"/>
          <w:sz w:val="21"/>
        </w:rPr>
        <w:t xml:space="preserve"> ................................................................................................. 10</w:t>
      </w:r>
    </w:p>
    <w:p w14:paraId="301BB3B8" w14:textId="77777777" w:rsidR="009F0144" w:rsidRDefault="00000000">
      <w:pPr>
        <w:keepNext/>
        <w:spacing w:before="240" w:after="240"/>
      </w:pPr>
      <w:r>
        <w:rPr>
          <w:rFonts w:ascii="Calibri" w:eastAsia="微软雅黑" w:hAnsi="Calibri"/>
          <w:b/>
          <w:color w:val="1A367C"/>
          <w:sz w:val="44"/>
        </w:rPr>
        <w:lastRenderedPageBreak/>
        <w:t>一、文档说明</w:t>
      </w:r>
    </w:p>
    <w:p w14:paraId="31CA599C" w14:textId="77777777" w:rsidR="009F0144" w:rsidRDefault="00000000">
      <w:pPr>
        <w:keepNext/>
        <w:spacing w:before="160" w:after="120"/>
      </w:pPr>
      <w:r>
        <w:rPr>
          <w:rFonts w:ascii="Calibri" w:eastAsia="微软雅黑" w:hAnsi="Calibri"/>
          <w:b/>
          <w:color w:val="1F2937"/>
          <w:sz w:val="32"/>
        </w:rPr>
        <w:t xml:space="preserve">1.1 </w:t>
      </w:r>
      <w:r>
        <w:rPr>
          <w:rFonts w:ascii="Calibri" w:eastAsia="微软雅黑" w:hAnsi="Calibri"/>
          <w:b/>
          <w:color w:val="1F2937"/>
          <w:sz w:val="32"/>
        </w:rPr>
        <w:t>服务定位</w:t>
      </w:r>
    </w:p>
    <w:p w14:paraId="3ADC7F41" w14:textId="77777777" w:rsidR="009F0144" w:rsidRDefault="00000000">
      <w:pPr>
        <w:spacing w:after="80" w:line="360" w:lineRule="auto"/>
        <w:rPr>
          <w:lang w:eastAsia="zh-CN"/>
        </w:rPr>
      </w:pPr>
      <w:r>
        <w:rPr>
          <w:rFonts w:ascii="Calibri" w:eastAsia="微软雅黑" w:hAnsi="Calibri"/>
          <w:color w:val="27272A"/>
          <w:sz w:val="24"/>
          <w:lang w:eastAsia="zh-CN"/>
        </w:rPr>
        <w:t xml:space="preserve">sandbox-service </w:t>
      </w:r>
      <w:r>
        <w:rPr>
          <w:rFonts w:ascii="Calibri" w:eastAsia="微软雅黑" w:hAnsi="Calibri"/>
          <w:color w:val="27272A"/>
          <w:sz w:val="24"/>
          <w:lang w:eastAsia="zh-CN"/>
        </w:rPr>
        <w:t>是</w:t>
      </w:r>
      <w:r>
        <w:rPr>
          <w:rFonts w:ascii="Calibri" w:eastAsia="微软雅黑" w:hAnsi="Calibri"/>
          <w:color w:val="27272A"/>
          <w:sz w:val="24"/>
          <w:lang w:eastAsia="zh-CN"/>
        </w:rPr>
        <w:t>“</w:t>
      </w:r>
      <w:r>
        <w:rPr>
          <w:rFonts w:ascii="Calibri" w:eastAsia="微软雅黑" w:hAnsi="Calibri"/>
          <w:color w:val="27272A"/>
          <w:sz w:val="24"/>
          <w:lang w:eastAsia="zh-CN"/>
        </w:rPr>
        <w:t>慧学</w:t>
      </w:r>
      <w:r>
        <w:rPr>
          <w:rFonts w:ascii="Calibri" w:eastAsia="微软雅黑" w:hAnsi="Calibri"/>
          <w:color w:val="27272A"/>
          <w:sz w:val="24"/>
          <w:lang w:eastAsia="zh-CN"/>
        </w:rPr>
        <w:t>”</w:t>
      </w:r>
      <w:r>
        <w:rPr>
          <w:rFonts w:ascii="Calibri" w:eastAsia="微软雅黑" w:hAnsi="Calibri"/>
          <w:color w:val="27272A"/>
          <w:sz w:val="24"/>
          <w:lang w:eastAsia="zh-CN"/>
        </w:rPr>
        <w:t>一体化教学平台中负责核心代码隔离运行与在线判题评测的底层微服务。系统基于</w:t>
      </w:r>
      <w:r>
        <w:rPr>
          <w:rFonts w:ascii="Calibri" w:eastAsia="微软雅黑" w:hAnsi="Calibri"/>
          <w:color w:val="27272A"/>
          <w:sz w:val="24"/>
          <w:lang w:eastAsia="zh-CN"/>
        </w:rPr>
        <w:t xml:space="preserve"> Docker </w:t>
      </w:r>
      <w:r>
        <w:rPr>
          <w:rFonts w:ascii="Calibri" w:eastAsia="微软雅黑" w:hAnsi="Calibri"/>
          <w:color w:val="27272A"/>
          <w:sz w:val="24"/>
          <w:lang w:eastAsia="zh-CN"/>
        </w:rPr>
        <w:t>轻量级虚拟化与自主研发的预热容器池架构，向作业批改系统、竞赛判题系统、在线面试平台提供安全、可靠、低延迟的多语言（</w:t>
      </w:r>
      <w:r>
        <w:rPr>
          <w:rFonts w:ascii="Calibri" w:eastAsia="微软雅黑" w:hAnsi="Calibri"/>
          <w:color w:val="27272A"/>
          <w:sz w:val="24"/>
          <w:lang w:eastAsia="zh-CN"/>
        </w:rPr>
        <w:t>Java</w:t>
      </w:r>
      <w:r>
        <w:rPr>
          <w:rFonts w:ascii="Calibri" w:eastAsia="微软雅黑" w:hAnsi="Calibri"/>
          <w:color w:val="27272A"/>
          <w:sz w:val="24"/>
          <w:lang w:eastAsia="zh-CN"/>
        </w:rPr>
        <w:t>、</w:t>
      </w:r>
      <w:r>
        <w:rPr>
          <w:rFonts w:ascii="Calibri" w:eastAsia="微软雅黑" w:hAnsi="Calibri"/>
          <w:color w:val="27272A"/>
          <w:sz w:val="24"/>
          <w:lang w:eastAsia="zh-CN"/>
        </w:rPr>
        <w:t>C++</w:t>
      </w:r>
      <w:r>
        <w:rPr>
          <w:rFonts w:ascii="Calibri" w:eastAsia="微软雅黑" w:hAnsi="Calibri"/>
          <w:color w:val="27272A"/>
          <w:sz w:val="24"/>
          <w:lang w:eastAsia="zh-CN"/>
        </w:rPr>
        <w:t>、</w:t>
      </w:r>
      <w:r>
        <w:rPr>
          <w:rFonts w:ascii="Calibri" w:eastAsia="微软雅黑" w:hAnsi="Calibri"/>
          <w:color w:val="27272A"/>
          <w:sz w:val="24"/>
          <w:lang w:eastAsia="zh-CN"/>
        </w:rPr>
        <w:t>Python</w:t>
      </w:r>
      <w:r>
        <w:rPr>
          <w:rFonts w:ascii="Calibri" w:eastAsia="微软雅黑" w:hAnsi="Calibri"/>
          <w:color w:val="27272A"/>
          <w:sz w:val="24"/>
          <w:lang w:eastAsia="zh-CN"/>
        </w:rPr>
        <w:t>）代码编译及执行验证能力。</w:t>
      </w:r>
    </w:p>
    <w:p w14:paraId="380AA254" w14:textId="77777777" w:rsidR="009F0144" w:rsidRDefault="00000000">
      <w:pPr>
        <w:keepNext/>
        <w:spacing w:before="160" w:after="120"/>
        <w:rPr>
          <w:lang w:eastAsia="zh-CN"/>
        </w:rPr>
      </w:pPr>
      <w:r>
        <w:rPr>
          <w:rFonts w:ascii="Calibri" w:eastAsia="微软雅黑" w:hAnsi="Calibri"/>
          <w:b/>
          <w:color w:val="1F2937"/>
          <w:sz w:val="32"/>
          <w:lang w:eastAsia="zh-CN"/>
        </w:rPr>
        <w:t xml:space="preserve">1.2 </w:t>
      </w:r>
      <w:r>
        <w:rPr>
          <w:rFonts w:ascii="Calibri" w:eastAsia="微软雅黑" w:hAnsi="Calibri"/>
          <w:b/>
          <w:color w:val="1F2937"/>
          <w:sz w:val="32"/>
          <w:lang w:eastAsia="zh-CN"/>
        </w:rPr>
        <w:t>适用对象</w:t>
      </w:r>
    </w:p>
    <w:p w14:paraId="0B022F75" w14:textId="77777777" w:rsidR="009F0144" w:rsidRDefault="00000000">
      <w:pPr>
        <w:spacing w:after="80" w:line="360" w:lineRule="auto"/>
        <w:rPr>
          <w:lang w:eastAsia="zh-CN"/>
        </w:rPr>
      </w:pPr>
      <w:r>
        <w:rPr>
          <w:rFonts w:ascii="Calibri" w:eastAsia="微软雅黑" w:hAnsi="Calibri"/>
          <w:color w:val="27272A"/>
          <w:sz w:val="24"/>
          <w:lang w:eastAsia="zh-CN"/>
        </w:rPr>
        <w:t>本技术规范适用于调用方业务后端开发人员（用于组装代码提交请求并解析评测报告）、</w:t>
      </w:r>
      <w:r>
        <w:rPr>
          <w:rFonts w:ascii="Calibri" w:eastAsia="微软雅黑" w:hAnsi="Calibri"/>
          <w:color w:val="27272A"/>
          <w:sz w:val="24"/>
          <w:lang w:eastAsia="zh-CN"/>
        </w:rPr>
        <w:t xml:space="preserve">API </w:t>
      </w:r>
      <w:r>
        <w:rPr>
          <w:rFonts w:ascii="Calibri" w:eastAsia="微软雅黑" w:hAnsi="Calibri"/>
          <w:color w:val="27272A"/>
          <w:sz w:val="24"/>
          <w:lang w:eastAsia="zh-CN"/>
        </w:rPr>
        <w:t>网关研发团队（用于配置路由转发、限流及超时策略）、以及平台运维与测试团队（用于部署验收、拨测与监控采集）。</w:t>
      </w:r>
    </w:p>
    <w:p w14:paraId="6DE36528" w14:textId="77777777" w:rsidR="009F0144" w:rsidRDefault="00000000">
      <w:pPr>
        <w:keepNext/>
        <w:spacing w:before="160" w:after="120"/>
      </w:pPr>
      <w:r>
        <w:rPr>
          <w:rFonts w:ascii="Calibri" w:eastAsia="微软雅黑" w:hAnsi="Calibri"/>
          <w:b/>
          <w:color w:val="1F2937"/>
          <w:sz w:val="32"/>
        </w:rPr>
        <w:t xml:space="preserve">1.3 </w:t>
      </w:r>
      <w:r>
        <w:rPr>
          <w:rFonts w:ascii="Calibri" w:eastAsia="微软雅黑" w:hAnsi="Calibri"/>
          <w:b/>
          <w:color w:val="1F2937"/>
          <w:sz w:val="32"/>
        </w:rPr>
        <w:t>环境基准地址</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1984"/>
        <w:gridCol w:w="3685"/>
        <w:gridCol w:w="2835"/>
      </w:tblGrid>
      <w:tr w:rsidR="009F0144" w14:paraId="37149F9F" w14:textId="77777777">
        <w:trPr>
          <w:jc w:val="center"/>
        </w:trPr>
        <w:tc>
          <w:tcPr>
            <w:tcW w:w="1984" w:type="dxa"/>
            <w:shd w:val="clear" w:color="auto" w:fill="F2F4F7"/>
            <w:tcMar>
              <w:top w:w="140" w:type="dxa"/>
              <w:left w:w="140" w:type="dxa"/>
              <w:bottom w:w="140" w:type="dxa"/>
              <w:right w:w="140" w:type="dxa"/>
            </w:tcMar>
          </w:tcPr>
          <w:p w14:paraId="47AC9E93" w14:textId="77777777" w:rsidR="009F0144" w:rsidRDefault="00000000">
            <w:pPr>
              <w:spacing w:after="0"/>
            </w:pPr>
            <w:r>
              <w:rPr>
                <w:rFonts w:ascii="Calibri" w:eastAsia="微软雅黑" w:hAnsi="Calibri"/>
                <w:b/>
                <w:color w:val="1F2937"/>
                <w:sz w:val="21"/>
              </w:rPr>
              <w:t>环境类型</w:t>
            </w:r>
          </w:p>
        </w:tc>
        <w:tc>
          <w:tcPr>
            <w:tcW w:w="3685" w:type="dxa"/>
            <w:shd w:val="clear" w:color="auto" w:fill="F2F4F7"/>
            <w:tcMar>
              <w:top w:w="140" w:type="dxa"/>
              <w:left w:w="140" w:type="dxa"/>
              <w:bottom w:w="140" w:type="dxa"/>
              <w:right w:w="140" w:type="dxa"/>
            </w:tcMar>
          </w:tcPr>
          <w:p w14:paraId="444C4EBC" w14:textId="77777777" w:rsidR="009F0144" w:rsidRDefault="00000000">
            <w:pPr>
              <w:spacing w:after="0"/>
            </w:pPr>
            <w:r>
              <w:rPr>
                <w:rFonts w:ascii="Calibri" w:eastAsia="微软雅黑" w:hAnsi="Calibri"/>
                <w:b/>
                <w:color w:val="1F2937"/>
                <w:sz w:val="21"/>
              </w:rPr>
              <w:t>基准访问地址</w:t>
            </w:r>
            <w:r>
              <w:rPr>
                <w:rFonts w:ascii="Calibri" w:eastAsia="微软雅黑" w:hAnsi="Calibri"/>
                <w:b/>
                <w:color w:val="1F2937"/>
                <w:sz w:val="21"/>
              </w:rPr>
              <w:t xml:space="preserve"> / </w:t>
            </w:r>
            <w:r>
              <w:rPr>
                <w:rFonts w:ascii="Calibri" w:eastAsia="微软雅黑" w:hAnsi="Calibri"/>
                <w:b/>
                <w:color w:val="1F2937"/>
                <w:sz w:val="21"/>
              </w:rPr>
              <w:t>域名</w:t>
            </w:r>
          </w:p>
        </w:tc>
        <w:tc>
          <w:tcPr>
            <w:tcW w:w="2835" w:type="dxa"/>
            <w:shd w:val="clear" w:color="auto" w:fill="F2F4F7"/>
            <w:tcMar>
              <w:top w:w="140" w:type="dxa"/>
              <w:left w:w="140" w:type="dxa"/>
              <w:bottom w:w="140" w:type="dxa"/>
              <w:right w:w="140" w:type="dxa"/>
            </w:tcMar>
          </w:tcPr>
          <w:p w14:paraId="3E755A43" w14:textId="77777777" w:rsidR="009F0144" w:rsidRDefault="00000000">
            <w:pPr>
              <w:spacing w:after="0"/>
            </w:pPr>
            <w:r>
              <w:rPr>
                <w:rFonts w:ascii="Calibri" w:eastAsia="微软雅黑" w:hAnsi="Calibri"/>
                <w:b/>
                <w:color w:val="1F2937"/>
                <w:sz w:val="21"/>
              </w:rPr>
              <w:t>网络策略与权限说明</w:t>
            </w:r>
          </w:p>
        </w:tc>
      </w:tr>
      <w:tr w:rsidR="009F0144" w14:paraId="50796CBF" w14:textId="77777777">
        <w:trPr>
          <w:jc w:val="center"/>
        </w:trPr>
        <w:tc>
          <w:tcPr>
            <w:tcW w:w="1984" w:type="dxa"/>
            <w:shd w:val="clear" w:color="auto" w:fill="FFFFFF"/>
            <w:tcMar>
              <w:top w:w="120" w:type="dxa"/>
              <w:left w:w="140" w:type="dxa"/>
              <w:bottom w:w="120" w:type="dxa"/>
              <w:right w:w="140" w:type="dxa"/>
            </w:tcMar>
          </w:tcPr>
          <w:p w14:paraId="2D3C6417" w14:textId="77777777" w:rsidR="009F0144" w:rsidRDefault="00000000">
            <w:pPr>
              <w:spacing w:after="0" w:line="288" w:lineRule="auto"/>
            </w:pPr>
            <w:r>
              <w:rPr>
                <w:rFonts w:ascii="Calibri" w:eastAsia="微软雅黑" w:hAnsi="Calibri"/>
                <w:color w:val="374151"/>
                <w:sz w:val="20"/>
              </w:rPr>
              <w:t>本地开发环境</w:t>
            </w:r>
            <w:r>
              <w:rPr>
                <w:rFonts w:ascii="Calibri" w:eastAsia="微软雅黑" w:hAnsi="Calibri"/>
                <w:color w:val="374151"/>
                <w:sz w:val="20"/>
              </w:rPr>
              <w:t xml:space="preserve"> (DEV)</w:t>
            </w:r>
          </w:p>
        </w:tc>
        <w:tc>
          <w:tcPr>
            <w:tcW w:w="3685" w:type="dxa"/>
            <w:shd w:val="clear" w:color="auto" w:fill="FFFFFF"/>
            <w:tcMar>
              <w:top w:w="120" w:type="dxa"/>
              <w:left w:w="140" w:type="dxa"/>
              <w:bottom w:w="120" w:type="dxa"/>
              <w:right w:w="140" w:type="dxa"/>
            </w:tcMar>
          </w:tcPr>
          <w:p w14:paraId="00D88B38" w14:textId="77777777" w:rsidR="009F0144" w:rsidRDefault="00000000">
            <w:pPr>
              <w:spacing w:after="0" w:line="288" w:lineRule="auto"/>
            </w:pPr>
            <w:r>
              <w:rPr>
                <w:rFonts w:ascii="Calibri" w:eastAsia="微软雅黑" w:hAnsi="Calibri"/>
                <w:color w:val="374151"/>
                <w:sz w:val="20"/>
              </w:rPr>
              <w:t>http://localhost:8084</w:t>
            </w:r>
          </w:p>
        </w:tc>
        <w:tc>
          <w:tcPr>
            <w:tcW w:w="2835" w:type="dxa"/>
            <w:shd w:val="clear" w:color="auto" w:fill="FFFFFF"/>
            <w:tcMar>
              <w:top w:w="120" w:type="dxa"/>
              <w:left w:w="140" w:type="dxa"/>
              <w:bottom w:w="120" w:type="dxa"/>
              <w:right w:w="140" w:type="dxa"/>
            </w:tcMar>
          </w:tcPr>
          <w:p w14:paraId="0E61940D" w14:textId="77777777" w:rsidR="009F0144" w:rsidRDefault="00000000">
            <w:pPr>
              <w:spacing w:after="0" w:line="288" w:lineRule="auto"/>
              <w:rPr>
                <w:lang w:eastAsia="zh-CN"/>
              </w:rPr>
            </w:pPr>
            <w:r>
              <w:rPr>
                <w:rFonts w:ascii="Calibri" w:eastAsia="微软雅黑" w:hAnsi="Calibri"/>
                <w:color w:val="374151"/>
                <w:sz w:val="20"/>
                <w:lang w:eastAsia="zh-CN"/>
              </w:rPr>
              <w:t>开发机本地调试，直连本地</w:t>
            </w:r>
            <w:r>
              <w:rPr>
                <w:rFonts w:ascii="Calibri" w:eastAsia="微软雅黑" w:hAnsi="Calibri"/>
                <w:color w:val="374151"/>
                <w:sz w:val="20"/>
                <w:lang w:eastAsia="zh-CN"/>
              </w:rPr>
              <w:t xml:space="preserve"> Docker </w:t>
            </w:r>
            <w:r>
              <w:rPr>
                <w:rFonts w:ascii="Calibri" w:eastAsia="微软雅黑" w:hAnsi="Calibri"/>
                <w:color w:val="374151"/>
                <w:sz w:val="20"/>
                <w:lang w:eastAsia="zh-CN"/>
              </w:rPr>
              <w:t>引擎</w:t>
            </w:r>
          </w:p>
        </w:tc>
      </w:tr>
      <w:tr w:rsidR="009F0144" w14:paraId="398A040F" w14:textId="77777777">
        <w:trPr>
          <w:jc w:val="center"/>
        </w:trPr>
        <w:tc>
          <w:tcPr>
            <w:tcW w:w="1984" w:type="dxa"/>
            <w:shd w:val="clear" w:color="auto" w:fill="FDFDFE"/>
            <w:tcMar>
              <w:top w:w="120" w:type="dxa"/>
              <w:left w:w="140" w:type="dxa"/>
              <w:bottom w:w="120" w:type="dxa"/>
              <w:right w:w="140" w:type="dxa"/>
            </w:tcMar>
          </w:tcPr>
          <w:p w14:paraId="5D4DBF4D" w14:textId="77777777" w:rsidR="009F0144" w:rsidRDefault="00000000">
            <w:pPr>
              <w:spacing w:after="0" w:line="288" w:lineRule="auto"/>
              <w:rPr>
                <w:lang w:eastAsia="zh-CN"/>
              </w:rPr>
            </w:pPr>
            <w:r>
              <w:rPr>
                <w:rFonts w:ascii="Calibri" w:eastAsia="微软雅黑" w:hAnsi="Calibri"/>
                <w:color w:val="374151"/>
                <w:sz w:val="20"/>
                <w:lang w:eastAsia="zh-CN"/>
              </w:rPr>
              <w:t>测试联调环境</w:t>
            </w:r>
            <w:r>
              <w:rPr>
                <w:rFonts w:ascii="Calibri" w:eastAsia="微软雅黑" w:hAnsi="Calibri"/>
                <w:color w:val="374151"/>
                <w:sz w:val="20"/>
                <w:lang w:eastAsia="zh-CN"/>
              </w:rPr>
              <w:t xml:space="preserve"> (TEST)</w:t>
            </w:r>
          </w:p>
        </w:tc>
        <w:tc>
          <w:tcPr>
            <w:tcW w:w="3685" w:type="dxa"/>
            <w:shd w:val="clear" w:color="auto" w:fill="FDFDFE"/>
            <w:tcMar>
              <w:top w:w="120" w:type="dxa"/>
              <w:left w:w="140" w:type="dxa"/>
              <w:bottom w:w="120" w:type="dxa"/>
              <w:right w:w="140" w:type="dxa"/>
            </w:tcMar>
          </w:tcPr>
          <w:p w14:paraId="0AB0E250" w14:textId="77777777" w:rsidR="009F0144" w:rsidRDefault="00000000">
            <w:pPr>
              <w:spacing w:after="0" w:line="288" w:lineRule="auto"/>
            </w:pPr>
            <w:r>
              <w:rPr>
                <w:rFonts w:ascii="Calibri" w:eastAsia="微软雅黑" w:hAnsi="Calibri"/>
                <w:color w:val="374151"/>
                <w:sz w:val="20"/>
              </w:rPr>
              <w:t>http://sandbox-service.test.huixue.internal:8084</w:t>
            </w:r>
          </w:p>
        </w:tc>
        <w:tc>
          <w:tcPr>
            <w:tcW w:w="2835" w:type="dxa"/>
            <w:shd w:val="clear" w:color="auto" w:fill="FDFDFE"/>
            <w:tcMar>
              <w:top w:w="120" w:type="dxa"/>
              <w:left w:w="140" w:type="dxa"/>
              <w:bottom w:w="120" w:type="dxa"/>
              <w:right w:w="140" w:type="dxa"/>
            </w:tcMar>
          </w:tcPr>
          <w:p w14:paraId="3EE6DBC6" w14:textId="77777777" w:rsidR="009F0144" w:rsidRDefault="00000000">
            <w:pPr>
              <w:spacing w:after="0" w:line="288" w:lineRule="auto"/>
            </w:pPr>
            <w:r>
              <w:rPr>
                <w:rFonts w:ascii="Calibri" w:eastAsia="微软雅黑" w:hAnsi="Calibri"/>
                <w:color w:val="374151"/>
                <w:sz w:val="20"/>
              </w:rPr>
              <w:t>测试子网互通，通过</w:t>
            </w:r>
            <w:r>
              <w:rPr>
                <w:rFonts w:ascii="Calibri" w:eastAsia="微软雅黑" w:hAnsi="Calibri"/>
                <w:color w:val="374151"/>
                <w:sz w:val="20"/>
              </w:rPr>
              <w:t xml:space="preserve"> api-gateway </w:t>
            </w:r>
            <w:r>
              <w:rPr>
                <w:rFonts w:ascii="Calibri" w:eastAsia="微软雅黑" w:hAnsi="Calibri"/>
                <w:color w:val="374151"/>
                <w:sz w:val="20"/>
              </w:rPr>
              <w:t>路由或微服务直接发现</w:t>
            </w:r>
          </w:p>
        </w:tc>
      </w:tr>
      <w:tr w:rsidR="009F0144" w14:paraId="5574AAFC" w14:textId="77777777">
        <w:trPr>
          <w:jc w:val="center"/>
        </w:trPr>
        <w:tc>
          <w:tcPr>
            <w:tcW w:w="1984" w:type="dxa"/>
            <w:shd w:val="clear" w:color="auto" w:fill="FFFFFF"/>
            <w:tcMar>
              <w:top w:w="120" w:type="dxa"/>
              <w:left w:w="140" w:type="dxa"/>
              <w:bottom w:w="120" w:type="dxa"/>
              <w:right w:w="140" w:type="dxa"/>
            </w:tcMar>
          </w:tcPr>
          <w:p w14:paraId="7ECA9813" w14:textId="77777777" w:rsidR="009F0144" w:rsidRDefault="00000000">
            <w:pPr>
              <w:spacing w:after="0" w:line="288" w:lineRule="auto"/>
            </w:pPr>
            <w:r>
              <w:rPr>
                <w:rFonts w:ascii="Calibri" w:eastAsia="微软雅黑" w:hAnsi="Calibri"/>
                <w:color w:val="374151"/>
                <w:sz w:val="20"/>
              </w:rPr>
              <w:t>生产部署环境</w:t>
            </w:r>
            <w:r>
              <w:rPr>
                <w:rFonts w:ascii="Calibri" w:eastAsia="微软雅黑" w:hAnsi="Calibri"/>
                <w:color w:val="374151"/>
                <w:sz w:val="20"/>
              </w:rPr>
              <w:t xml:space="preserve"> (PROD)</w:t>
            </w:r>
          </w:p>
        </w:tc>
        <w:tc>
          <w:tcPr>
            <w:tcW w:w="3685" w:type="dxa"/>
            <w:shd w:val="clear" w:color="auto" w:fill="FFFFFF"/>
            <w:tcMar>
              <w:top w:w="120" w:type="dxa"/>
              <w:left w:w="140" w:type="dxa"/>
              <w:bottom w:w="120" w:type="dxa"/>
              <w:right w:w="140" w:type="dxa"/>
            </w:tcMar>
          </w:tcPr>
          <w:p w14:paraId="3D390EEF" w14:textId="77777777" w:rsidR="009F0144" w:rsidRDefault="00000000">
            <w:pPr>
              <w:spacing w:after="0" w:line="288" w:lineRule="auto"/>
            </w:pPr>
            <w:r>
              <w:rPr>
                <w:rFonts w:ascii="Calibri" w:eastAsia="微软雅黑" w:hAnsi="Calibri"/>
                <w:color w:val="374151"/>
                <w:sz w:val="20"/>
              </w:rPr>
              <w:t>http://sandbox-service.prod.huixue.internal:8084</w:t>
            </w:r>
          </w:p>
        </w:tc>
        <w:tc>
          <w:tcPr>
            <w:tcW w:w="2835" w:type="dxa"/>
            <w:shd w:val="clear" w:color="auto" w:fill="FFFFFF"/>
            <w:tcMar>
              <w:top w:w="120" w:type="dxa"/>
              <w:left w:w="140" w:type="dxa"/>
              <w:bottom w:w="120" w:type="dxa"/>
              <w:right w:w="140" w:type="dxa"/>
            </w:tcMar>
          </w:tcPr>
          <w:p w14:paraId="50FEAE61" w14:textId="77777777" w:rsidR="009F0144" w:rsidRDefault="00000000">
            <w:pPr>
              <w:spacing w:after="0" w:line="288" w:lineRule="auto"/>
              <w:rPr>
                <w:lang w:eastAsia="zh-CN"/>
              </w:rPr>
            </w:pPr>
            <w:r>
              <w:rPr>
                <w:rFonts w:ascii="Calibri" w:eastAsia="微软雅黑" w:hAnsi="Calibri"/>
                <w:color w:val="374151"/>
                <w:sz w:val="20"/>
                <w:lang w:eastAsia="zh-CN"/>
              </w:rPr>
              <w:t>严格受控</w:t>
            </w:r>
            <w:r>
              <w:rPr>
                <w:rFonts w:ascii="Calibri" w:eastAsia="微软雅黑" w:hAnsi="Calibri"/>
                <w:color w:val="374151"/>
                <w:sz w:val="20"/>
                <w:lang w:eastAsia="zh-CN"/>
              </w:rPr>
              <w:t xml:space="preserve"> VPC</w:t>
            </w:r>
            <w:r>
              <w:rPr>
                <w:rFonts w:ascii="Calibri" w:eastAsia="微软雅黑" w:hAnsi="Calibri"/>
                <w:color w:val="374151"/>
                <w:sz w:val="20"/>
                <w:lang w:eastAsia="zh-CN"/>
              </w:rPr>
              <w:t>，不对公网暴露，仅允许网关及内网</w:t>
            </w:r>
            <w:r>
              <w:rPr>
                <w:rFonts w:ascii="Calibri" w:eastAsia="微软雅黑" w:hAnsi="Calibri"/>
                <w:color w:val="374151"/>
                <w:sz w:val="20"/>
                <w:lang w:eastAsia="zh-CN"/>
              </w:rPr>
              <w:t xml:space="preserve"> RPC </w:t>
            </w:r>
            <w:r>
              <w:rPr>
                <w:rFonts w:ascii="Calibri" w:eastAsia="微软雅黑" w:hAnsi="Calibri"/>
                <w:color w:val="374151"/>
                <w:sz w:val="20"/>
                <w:lang w:eastAsia="zh-CN"/>
              </w:rPr>
              <w:t>访问</w:t>
            </w:r>
          </w:p>
        </w:tc>
      </w:tr>
    </w:tbl>
    <w:p w14:paraId="77D06707" w14:textId="77777777" w:rsidR="009F0144" w:rsidRDefault="009F0144">
      <w:pPr>
        <w:spacing w:after="80"/>
        <w:rPr>
          <w:lang w:eastAsia="zh-CN"/>
        </w:rPr>
      </w:pPr>
    </w:p>
    <w:p w14:paraId="110D5D73" w14:textId="77777777" w:rsidR="009F0144" w:rsidRDefault="00000000">
      <w:pPr>
        <w:keepNext/>
        <w:spacing w:before="240" w:after="240"/>
        <w:rPr>
          <w:lang w:eastAsia="zh-CN"/>
        </w:rPr>
      </w:pPr>
      <w:r>
        <w:rPr>
          <w:rFonts w:ascii="Calibri" w:eastAsia="微软雅黑" w:hAnsi="Calibri"/>
          <w:b/>
          <w:color w:val="1A367C"/>
          <w:sz w:val="44"/>
          <w:lang w:eastAsia="zh-CN"/>
        </w:rPr>
        <w:t>二、快速开始</w:t>
      </w:r>
    </w:p>
    <w:p w14:paraId="48C6B974" w14:textId="77777777" w:rsidR="009F0144" w:rsidRDefault="00000000">
      <w:pPr>
        <w:keepNext/>
        <w:spacing w:before="160" w:after="120"/>
        <w:rPr>
          <w:lang w:eastAsia="zh-CN"/>
        </w:rPr>
      </w:pPr>
      <w:r>
        <w:rPr>
          <w:rFonts w:ascii="Calibri" w:eastAsia="微软雅黑" w:hAnsi="Calibri"/>
          <w:b/>
          <w:color w:val="1F2937"/>
          <w:sz w:val="32"/>
          <w:lang w:eastAsia="zh-CN"/>
        </w:rPr>
        <w:t xml:space="preserve">2.1 </w:t>
      </w:r>
      <w:r>
        <w:rPr>
          <w:rFonts w:ascii="Calibri" w:eastAsia="微软雅黑" w:hAnsi="Calibri"/>
          <w:b/>
          <w:color w:val="1F2937"/>
          <w:sz w:val="32"/>
          <w:lang w:eastAsia="zh-CN"/>
        </w:rPr>
        <w:t>联调前置准备</w:t>
      </w:r>
    </w:p>
    <w:p w14:paraId="0AC56538" w14:textId="77777777" w:rsidR="009F0144" w:rsidRDefault="00000000">
      <w:pPr>
        <w:spacing w:after="80" w:line="360" w:lineRule="auto"/>
        <w:rPr>
          <w:lang w:eastAsia="zh-CN"/>
        </w:rPr>
      </w:pPr>
      <w:r>
        <w:rPr>
          <w:rFonts w:ascii="Calibri" w:eastAsia="微软雅黑" w:hAnsi="Calibri"/>
          <w:color w:val="27272A"/>
          <w:sz w:val="24"/>
          <w:lang w:eastAsia="zh-CN"/>
        </w:rPr>
        <w:t xml:space="preserve">1. </w:t>
      </w:r>
      <w:r>
        <w:rPr>
          <w:rFonts w:ascii="Calibri" w:eastAsia="微软雅黑" w:hAnsi="Calibri"/>
          <w:color w:val="27272A"/>
          <w:sz w:val="24"/>
          <w:lang w:eastAsia="zh-CN"/>
        </w:rPr>
        <w:t>上游调用方应在发起的</w:t>
      </w:r>
      <w:r>
        <w:rPr>
          <w:rFonts w:ascii="Calibri" w:eastAsia="微软雅黑" w:hAnsi="Calibri"/>
          <w:color w:val="27272A"/>
          <w:sz w:val="24"/>
          <w:lang w:eastAsia="zh-CN"/>
        </w:rPr>
        <w:t xml:space="preserve"> HTTP </w:t>
      </w:r>
      <w:r>
        <w:rPr>
          <w:rFonts w:ascii="Calibri" w:eastAsia="微软雅黑" w:hAnsi="Calibri"/>
          <w:color w:val="27272A"/>
          <w:sz w:val="24"/>
          <w:lang w:eastAsia="zh-CN"/>
        </w:rPr>
        <w:t>请求头中携带</w:t>
      </w:r>
      <w:r>
        <w:rPr>
          <w:rFonts w:ascii="Calibri" w:eastAsia="微软雅黑" w:hAnsi="Calibri"/>
          <w:color w:val="27272A"/>
          <w:sz w:val="24"/>
          <w:lang w:eastAsia="zh-CN"/>
        </w:rPr>
        <w:t xml:space="preserve"> X-Trace-Id </w:t>
      </w:r>
      <w:r>
        <w:rPr>
          <w:rFonts w:ascii="Calibri" w:eastAsia="微软雅黑" w:hAnsi="Calibri"/>
          <w:color w:val="27272A"/>
          <w:sz w:val="24"/>
          <w:lang w:eastAsia="zh-CN"/>
        </w:rPr>
        <w:t>字段，以便在跨服务日志中精确定位特定提交流水。</w:t>
      </w:r>
    </w:p>
    <w:p w14:paraId="51C8D329" w14:textId="77777777" w:rsidR="009F0144" w:rsidRDefault="00000000">
      <w:pPr>
        <w:spacing w:after="80" w:line="360" w:lineRule="auto"/>
        <w:rPr>
          <w:lang w:eastAsia="zh-CN"/>
        </w:rPr>
      </w:pPr>
      <w:r>
        <w:rPr>
          <w:rFonts w:ascii="Calibri" w:eastAsia="微软雅黑" w:hAnsi="Calibri"/>
          <w:color w:val="27272A"/>
          <w:sz w:val="24"/>
          <w:lang w:eastAsia="zh-CN"/>
        </w:rPr>
        <w:t xml:space="preserve">2. </w:t>
      </w:r>
      <w:r>
        <w:rPr>
          <w:rFonts w:ascii="Calibri" w:eastAsia="微软雅黑" w:hAnsi="Calibri"/>
          <w:color w:val="27272A"/>
          <w:sz w:val="24"/>
          <w:lang w:eastAsia="zh-CN"/>
        </w:rPr>
        <w:t>因判题执行涉及容器调度、编译与测试用例逐项校验，耗时受用户代码算法逻辑影响，上游客户端</w:t>
      </w:r>
      <w:r>
        <w:rPr>
          <w:rFonts w:ascii="Calibri" w:eastAsia="微软雅黑" w:hAnsi="Calibri"/>
          <w:color w:val="27272A"/>
          <w:sz w:val="24"/>
          <w:lang w:eastAsia="zh-CN"/>
        </w:rPr>
        <w:t>/</w:t>
      </w:r>
      <w:r>
        <w:rPr>
          <w:rFonts w:ascii="Calibri" w:eastAsia="微软雅黑" w:hAnsi="Calibri"/>
          <w:color w:val="27272A"/>
          <w:sz w:val="24"/>
          <w:lang w:eastAsia="zh-CN"/>
        </w:rPr>
        <w:t>网关的超时时间必须设置在</w:t>
      </w:r>
      <w:r>
        <w:rPr>
          <w:rFonts w:ascii="Calibri" w:eastAsia="微软雅黑" w:hAnsi="Calibri"/>
          <w:color w:val="27272A"/>
          <w:sz w:val="24"/>
          <w:lang w:eastAsia="zh-CN"/>
        </w:rPr>
        <w:t xml:space="preserve"> 15 </w:t>
      </w:r>
      <w:r>
        <w:rPr>
          <w:rFonts w:ascii="Calibri" w:eastAsia="微软雅黑" w:hAnsi="Calibri"/>
          <w:color w:val="27272A"/>
          <w:sz w:val="24"/>
          <w:lang w:eastAsia="zh-CN"/>
        </w:rPr>
        <w:t>秒以上，切勿配置短超时避免触发假熔断。</w:t>
      </w:r>
    </w:p>
    <w:p w14:paraId="2059A01E" w14:textId="77777777" w:rsidR="009F0144" w:rsidRDefault="00000000">
      <w:pPr>
        <w:keepNext/>
        <w:spacing w:before="160" w:after="120"/>
        <w:rPr>
          <w:lang w:eastAsia="zh-CN"/>
        </w:rPr>
      </w:pPr>
      <w:r>
        <w:rPr>
          <w:rFonts w:ascii="Calibri" w:eastAsia="微软雅黑" w:hAnsi="Calibri"/>
          <w:b/>
          <w:color w:val="1F2937"/>
          <w:sz w:val="32"/>
          <w:lang w:eastAsia="zh-CN"/>
        </w:rPr>
        <w:t xml:space="preserve">2.2 3 </w:t>
      </w:r>
      <w:r>
        <w:rPr>
          <w:rFonts w:ascii="Calibri" w:eastAsia="微软雅黑" w:hAnsi="Calibri"/>
          <w:b/>
          <w:color w:val="1F2937"/>
          <w:sz w:val="32"/>
          <w:lang w:eastAsia="zh-CN"/>
        </w:rPr>
        <w:t>分钟极速调用验证</w:t>
      </w:r>
    </w:p>
    <w:p w14:paraId="296058AB" w14:textId="77777777" w:rsidR="009F0144" w:rsidRDefault="00000000">
      <w:pPr>
        <w:spacing w:after="80" w:line="360" w:lineRule="auto"/>
        <w:rPr>
          <w:lang w:eastAsia="zh-CN"/>
        </w:rPr>
      </w:pPr>
      <w:r>
        <w:rPr>
          <w:rFonts w:ascii="Calibri" w:eastAsia="微软雅黑" w:hAnsi="Calibri"/>
          <w:color w:val="27272A"/>
          <w:sz w:val="24"/>
          <w:lang w:eastAsia="zh-CN"/>
        </w:rPr>
        <w:t>在具备内网访问权限的终端直接发起一次</w:t>
      </w:r>
      <w:r>
        <w:rPr>
          <w:rFonts w:ascii="Calibri" w:eastAsia="微软雅黑" w:hAnsi="Calibri"/>
          <w:color w:val="27272A"/>
          <w:sz w:val="24"/>
          <w:lang w:eastAsia="zh-CN"/>
        </w:rPr>
        <w:t xml:space="preserve"> Java </w:t>
      </w:r>
      <w:r>
        <w:rPr>
          <w:rFonts w:ascii="Calibri" w:eastAsia="微软雅黑" w:hAnsi="Calibri"/>
          <w:color w:val="27272A"/>
          <w:sz w:val="24"/>
          <w:lang w:eastAsia="zh-CN"/>
        </w:rPr>
        <w:t>代码评测验证：</w:t>
      </w:r>
    </w:p>
    <w:tbl>
      <w:tblPr>
        <w:tblW w:w="0" w:type="auto"/>
        <w:jc w:val="center"/>
        <w:tblLook w:val="04A0" w:firstRow="1" w:lastRow="0" w:firstColumn="1" w:lastColumn="0" w:noHBand="0" w:noVBand="1"/>
      </w:tblPr>
      <w:tblGrid>
        <w:gridCol w:w="8646"/>
      </w:tblGrid>
      <w:tr w:rsidR="009F0144" w14:paraId="5DFC9C7B" w14:textId="77777777">
        <w:trPr>
          <w:jc w:val="center"/>
        </w:trPr>
        <w:tc>
          <w:tcPr>
            <w:tcW w:w="8646"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703673AE" w14:textId="77777777" w:rsidR="009F0144" w:rsidRDefault="00000000">
            <w:pPr>
              <w:spacing w:after="40"/>
            </w:pPr>
            <w:r>
              <w:rPr>
                <w:rFonts w:ascii="Consolas" w:hAnsi="Consolas"/>
                <w:color w:val="24292E"/>
                <w:sz w:val="18"/>
              </w:rPr>
              <w:t>curl -X POST "http://localhost:8084/v1/api/sandbox/execute" \</w:t>
            </w:r>
          </w:p>
          <w:p w14:paraId="7400D910" w14:textId="77777777" w:rsidR="009F0144" w:rsidRDefault="00000000">
            <w:pPr>
              <w:spacing w:after="40"/>
            </w:pPr>
            <w:r>
              <w:rPr>
                <w:rFonts w:ascii="Consolas" w:hAnsi="Consolas"/>
                <w:color w:val="24292E"/>
                <w:sz w:val="18"/>
              </w:rPr>
              <w:t xml:space="preserve">  -H "Content-Type: application/json; charset=utf-8" \</w:t>
            </w:r>
          </w:p>
          <w:p w14:paraId="5F942895" w14:textId="77777777" w:rsidR="009F0144" w:rsidRDefault="00000000">
            <w:pPr>
              <w:spacing w:after="40"/>
            </w:pPr>
            <w:r>
              <w:rPr>
                <w:rFonts w:ascii="Consolas" w:hAnsi="Consolas"/>
                <w:color w:val="24292E"/>
                <w:sz w:val="18"/>
              </w:rPr>
              <w:t xml:space="preserve">  -H "X-Trace-Id: quickstart-trace-001" \</w:t>
            </w:r>
          </w:p>
          <w:p w14:paraId="51E5BA03" w14:textId="77777777" w:rsidR="009F0144" w:rsidRDefault="00000000">
            <w:pPr>
              <w:spacing w:after="40"/>
            </w:pPr>
            <w:r>
              <w:rPr>
                <w:rFonts w:ascii="Consolas" w:hAnsi="Consolas"/>
                <w:color w:val="24292E"/>
                <w:sz w:val="18"/>
              </w:rPr>
              <w:t xml:space="preserve">  -d '{</w:t>
            </w:r>
          </w:p>
          <w:p w14:paraId="751DF5C7" w14:textId="77777777" w:rsidR="009F0144" w:rsidRDefault="00000000">
            <w:pPr>
              <w:spacing w:after="40"/>
            </w:pPr>
            <w:r>
              <w:rPr>
                <w:rFonts w:ascii="Consolas" w:hAnsi="Consolas"/>
                <w:color w:val="24292E"/>
                <w:sz w:val="18"/>
              </w:rPr>
              <w:t xml:space="preserve">    "submitId": "SUB-TEST-001",</w:t>
            </w:r>
          </w:p>
          <w:p w14:paraId="196ADAB1" w14:textId="77777777" w:rsidR="009F0144" w:rsidRDefault="00000000">
            <w:pPr>
              <w:spacing w:after="40"/>
            </w:pPr>
            <w:r>
              <w:rPr>
                <w:rFonts w:ascii="Consolas" w:hAnsi="Consolas"/>
                <w:color w:val="24292E"/>
                <w:sz w:val="18"/>
              </w:rPr>
              <w:t xml:space="preserve">    "language": "JAVA",</w:t>
            </w:r>
          </w:p>
          <w:p w14:paraId="33547478" w14:textId="77777777" w:rsidR="009F0144" w:rsidRDefault="00000000">
            <w:pPr>
              <w:spacing w:after="40"/>
            </w:pPr>
            <w:r>
              <w:rPr>
                <w:rFonts w:ascii="Consolas" w:hAnsi="Consolas"/>
                <w:color w:val="24292E"/>
                <w:sz w:val="18"/>
              </w:rPr>
              <w:t xml:space="preserve">    "code": "public class Main { public static void main(String[] args) { System.out.println(\"Hello World\"); } }",</w:t>
            </w:r>
          </w:p>
          <w:p w14:paraId="4A04F3F6" w14:textId="77777777" w:rsidR="009F0144" w:rsidRDefault="00000000">
            <w:pPr>
              <w:spacing w:after="40"/>
            </w:pPr>
            <w:r>
              <w:rPr>
                <w:rFonts w:ascii="Consolas" w:hAnsi="Consolas"/>
                <w:color w:val="24292E"/>
                <w:sz w:val="18"/>
              </w:rPr>
              <w:t xml:space="preserve">    "testCases": [</w:t>
            </w:r>
          </w:p>
          <w:p w14:paraId="3B101270" w14:textId="77777777" w:rsidR="009F0144" w:rsidRDefault="00000000">
            <w:pPr>
              <w:spacing w:after="40"/>
            </w:pPr>
            <w:r>
              <w:rPr>
                <w:rFonts w:ascii="Consolas" w:hAnsi="Consolas"/>
                <w:color w:val="24292E"/>
                <w:sz w:val="18"/>
              </w:rPr>
              <w:t xml:space="preserve">      {</w:t>
            </w:r>
          </w:p>
          <w:p w14:paraId="72A02601" w14:textId="77777777" w:rsidR="009F0144" w:rsidRDefault="00000000">
            <w:pPr>
              <w:spacing w:after="40"/>
            </w:pPr>
            <w:r>
              <w:rPr>
                <w:rFonts w:ascii="Consolas" w:hAnsi="Consolas"/>
                <w:color w:val="24292E"/>
                <w:sz w:val="18"/>
              </w:rPr>
              <w:t xml:space="preserve">        "input": "",</w:t>
            </w:r>
          </w:p>
          <w:p w14:paraId="04DEF3F8" w14:textId="77777777" w:rsidR="009F0144" w:rsidRDefault="00000000">
            <w:pPr>
              <w:spacing w:after="40"/>
            </w:pPr>
            <w:r>
              <w:rPr>
                <w:rFonts w:ascii="Consolas" w:hAnsi="Consolas"/>
                <w:color w:val="24292E"/>
                <w:sz w:val="18"/>
              </w:rPr>
              <w:t xml:space="preserve">        "expectedOutput": "Hello World"</w:t>
            </w:r>
          </w:p>
          <w:p w14:paraId="78423174" w14:textId="77777777" w:rsidR="009F0144" w:rsidRDefault="00000000">
            <w:pPr>
              <w:spacing w:after="40"/>
            </w:pPr>
            <w:r>
              <w:rPr>
                <w:rFonts w:ascii="Consolas" w:hAnsi="Consolas"/>
                <w:color w:val="24292E"/>
                <w:sz w:val="18"/>
              </w:rPr>
              <w:t xml:space="preserve">      }</w:t>
            </w:r>
          </w:p>
          <w:p w14:paraId="1E703078" w14:textId="77777777" w:rsidR="009F0144" w:rsidRDefault="00000000">
            <w:pPr>
              <w:spacing w:after="40"/>
            </w:pPr>
            <w:r>
              <w:rPr>
                <w:rFonts w:ascii="Consolas" w:hAnsi="Consolas"/>
                <w:color w:val="24292E"/>
                <w:sz w:val="18"/>
              </w:rPr>
              <w:t xml:space="preserve">    ],</w:t>
            </w:r>
          </w:p>
          <w:p w14:paraId="510032DA" w14:textId="77777777" w:rsidR="009F0144" w:rsidRDefault="00000000">
            <w:pPr>
              <w:spacing w:after="40"/>
            </w:pPr>
            <w:r>
              <w:rPr>
                <w:rFonts w:ascii="Consolas" w:hAnsi="Consolas"/>
                <w:color w:val="24292E"/>
                <w:sz w:val="18"/>
              </w:rPr>
              <w:t xml:space="preserve">    "timeLimitMs": 3000,</w:t>
            </w:r>
          </w:p>
          <w:p w14:paraId="0FABA512" w14:textId="77777777" w:rsidR="009F0144" w:rsidRDefault="00000000">
            <w:pPr>
              <w:spacing w:after="40"/>
            </w:pPr>
            <w:r>
              <w:rPr>
                <w:rFonts w:ascii="Consolas" w:hAnsi="Consolas"/>
                <w:color w:val="24292E"/>
                <w:sz w:val="18"/>
              </w:rPr>
              <w:t xml:space="preserve">    "memoryLimitMb": 128</w:t>
            </w:r>
          </w:p>
          <w:p w14:paraId="46E86F24" w14:textId="77777777" w:rsidR="009F0144" w:rsidRDefault="00000000">
            <w:pPr>
              <w:spacing w:after="40"/>
            </w:pPr>
            <w:r>
              <w:rPr>
                <w:rFonts w:ascii="Consolas" w:hAnsi="Consolas"/>
                <w:color w:val="24292E"/>
                <w:sz w:val="18"/>
              </w:rPr>
              <w:t xml:space="preserve">  }'</w:t>
            </w:r>
          </w:p>
        </w:tc>
      </w:tr>
    </w:tbl>
    <w:p w14:paraId="3F0C03CF" w14:textId="77777777" w:rsidR="009F0144" w:rsidRDefault="009F0144">
      <w:pPr>
        <w:spacing w:after="80"/>
      </w:pPr>
    </w:p>
    <w:p w14:paraId="4AFAEFF8" w14:textId="77777777" w:rsidR="009F0144" w:rsidRDefault="00000000">
      <w:pPr>
        <w:keepNext/>
        <w:spacing w:before="160" w:after="120"/>
      </w:pPr>
      <w:r>
        <w:rPr>
          <w:rFonts w:ascii="Calibri" w:eastAsia="微软雅黑" w:hAnsi="Calibri"/>
          <w:b/>
          <w:color w:val="1F2937"/>
          <w:sz w:val="32"/>
        </w:rPr>
        <w:lastRenderedPageBreak/>
        <w:t xml:space="preserve">2.3 </w:t>
      </w:r>
      <w:r>
        <w:rPr>
          <w:rFonts w:ascii="Calibri" w:eastAsia="微软雅黑" w:hAnsi="Calibri"/>
          <w:b/>
          <w:color w:val="1F2937"/>
          <w:sz w:val="32"/>
        </w:rPr>
        <w:t>在线交互调试工具</w:t>
      </w:r>
    </w:p>
    <w:p w14:paraId="17D4D9C8" w14:textId="77777777" w:rsidR="009F0144" w:rsidRDefault="00000000">
      <w:pPr>
        <w:spacing w:after="80" w:line="360" w:lineRule="auto"/>
        <w:rPr>
          <w:lang w:eastAsia="zh-CN"/>
        </w:rPr>
      </w:pPr>
      <w:r>
        <w:rPr>
          <w:rFonts w:ascii="Calibri" w:eastAsia="微软雅黑" w:hAnsi="Calibri"/>
          <w:color w:val="27272A"/>
          <w:sz w:val="24"/>
          <w:lang w:eastAsia="zh-CN"/>
        </w:rPr>
        <w:t>服务内置集成</w:t>
      </w:r>
      <w:r>
        <w:rPr>
          <w:rFonts w:ascii="Calibri" w:eastAsia="微软雅黑" w:hAnsi="Calibri"/>
          <w:color w:val="27272A"/>
          <w:sz w:val="24"/>
          <w:lang w:eastAsia="zh-CN"/>
        </w:rPr>
        <w:t xml:space="preserve"> OpenAPI 3 / Swagger UI </w:t>
      </w:r>
      <w:r>
        <w:rPr>
          <w:rFonts w:ascii="Calibri" w:eastAsia="微软雅黑" w:hAnsi="Calibri"/>
          <w:color w:val="27272A"/>
          <w:sz w:val="24"/>
          <w:lang w:eastAsia="zh-CN"/>
        </w:rPr>
        <w:t>交互式控制台，研发联调时可直接在浏览器中进行在线填参调试：</w:t>
      </w:r>
    </w:p>
    <w:p w14:paraId="5BB39B95" w14:textId="77777777" w:rsidR="009F0144" w:rsidRDefault="00000000">
      <w:pPr>
        <w:spacing w:after="80" w:line="360" w:lineRule="auto"/>
      </w:pPr>
      <w:r>
        <w:rPr>
          <w:rFonts w:ascii="Calibri" w:eastAsia="微软雅黑" w:hAnsi="Calibri"/>
          <w:color w:val="27272A"/>
          <w:sz w:val="24"/>
        </w:rPr>
        <w:t xml:space="preserve">• Swagger UI </w:t>
      </w:r>
      <w:r>
        <w:rPr>
          <w:rFonts w:ascii="Calibri" w:eastAsia="微软雅黑" w:hAnsi="Calibri"/>
          <w:color w:val="27272A"/>
          <w:sz w:val="24"/>
        </w:rPr>
        <w:t>控制台入口：</w:t>
      </w:r>
      <w:r>
        <w:rPr>
          <w:rFonts w:ascii="Calibri" w:eastAsia="微软雅黑" w:hAnsi="Calibri"/>
          <w:color w:val="27272A"/>
          <w:sz w:val="24"/>
        </w:rPr>
        <w:t>http://localhost:8084/swagger-ui/</w:t>
      </w:r>
    </w:p>
    <w:p w14:paraId="14647960" w14:textId="77777777" w:rsidR="009F0144" w:rsidRDefault="00000000">
      <w:pPr>
        <w:spacing w:after="80" w:line="360" w:lineRule="auto"/>
      </w:pPr>
      <w:r>
        <w:rPr>
          <w:rFonts w:ascii="Calibri" w:eastAsia="微软雅黑" w:hAnsi="Calibri"/>
          <w:color w:val="27272A"/>
          <w:sz w:val="24"/>
        </w:rPr>
        <w:t xml:space="preserve">• OpenAPI 3.0 </w:t>
      </w:r>
      <w:r>
        <w:rPr>
          <w:rFonts w:ascii="Calibri" w:eastAsia="微软雅黑" w:hAnsi="Calibri"/>
          <w:color w:val="27272A"/>
          <w:sz w:val="24"/>
        </w:rPr>
        <w:t>元数据文档：</w:t>
      </w:r>
      <w:r>
        <w:rPr>
          <w:rFonts w:ascii="Calibri" w:eastAsia="微软雅黑" w:hAnsi="Calibri"/>
          <w:color w:val="27272A"/>
          <w:sz w:val="24"/>
        </w:rPr>
        <w:t>http://localhost:8084/v3/api-docs</w:t>
      </w:r>
    </w:p>
    <w:p w14:paraId="6D910DF9" w14:textId="77777777" w:rsidR="009F0144" w:rsidRDefault="00000000">
      <w:pPr>
        <w:keepNext/>
        <w:spacing w:before="240" w:after="240"/>
        <w:rPr>
          <w:lang w:eastAsia="zh-CN"/>
        </w:rPr>
      </w:pPr>
      <w:r>
        <w:rPr>
          <w:rFonts w:ascii="Calibri" w:eastAsia="微软雅黑" w:hAnsi="Calibri"/>
          <w:b/>
          <w:color w:val="1A367C"/>
          <w:sz w:val="44"/>
          <w:lang w:eastAsia="zh-CN"/>
        </w:rPr>
        <w:t>三、通用约定</w:t>
      </w:r>
    </w:p>
    <w:p w14:paraId="70D1E8D7" w14:textId="77777777" w:rsidR="009F0144" w:rsidRDefault="00000000">
      <w:pPr>
        <w:keepNext/>
        <w:spacing w:before="160" w:after="120"/>
        <w:rPr>
          <w:lang w:eastAsia="zh-CN"/>
        </w:rPr>
      </w:pPr>
      <w:r>
        <w:rPr>
          <w:rFonts w:ascii="Calibri" w:eastAsia="微软雅黑" w:hAnsi="Calibri"/>
          <w:b/>
          <w:color w:val="1F2937"/>
          <w:sz w:val="32"/>
          <w:lang w:eastAsia="zh-CN"/>
        </w:rPr>
        <w:t xml:space="preserve">3.1 </w:t>
      </w:r>
      <w:r>
        <w:rPr>
          <w:rFonts w:ascii="Calibri" w:eastAsia="微软雅黑" w:hAnsi="Calibri"/>
          <w:b/>
          <w:color w:val="1F2937"/>
          <w:sz w:val="32"/>
          <w:lang w:eastAsia="zh-CN"/>
        </w:rPr>
        <w:t>传输协议与认证机制</w:t>
      </w:r>
    </w:p>
    <w:p w14:paraId="3FDE62C9" w14:textId="77777777" w:rsidR="009F0144" w:rsidRDefault="00000000">
      <w:pPr>
        <w:spacing w:after="80" w:line="360" w:lineRule="auto"/>
        <w:rPr>
          <w:lang w:eastAsia="zh-CN"/>
        </w:rPr>
      </w:pPr>
      <w:r>
        <w:rPr>
          <w:rFonts w:ascii="Calibri" w:eastAsia="微软雅黑" w:hAnsi="Calibri"/>
          <w:color w:val="27272A"/>
          <w:sz w:val="24"/>
          <w:lang w:eastAsia="zh-CN"/>
        </w:rPr>
        <w:t xml:space="preserve">• </w:t>
      </w:r>
      <w:r>
        <w:rPr>
          <w:rFonts w:ascii="Calibri" w:eastAsia="微软雅黑" w:hAnsi="Calibri"/>
          <w:color w:val="27272A"/>
          <w:sz w:val="24"/>
          <w:lang w:eastAsia="zh-CN"/>
        </w:rPr>
        <w:t>传输协议：</w:t>
      </w:r>
      <w:r>
        <w:rPr>
          <w:rFonts w:ascii="Calibri" w:eastAsia="微软雅黑" w:hAnsi="Calibri"/>
          <w:color w:val="27272A"/>
          <w:sz w:val="24"/>
          <w:lang w:eastAsia="zh-CN"/>
        </w:rPr>
        <w:t>HTTP/1.1</w:t>
      </w:r>
      <w:r>
        <w:rPr>
          <w:rFonts w:ascii="Calibri" w:eastAsia="微软雅黑" w:hAnsi="Calibri"/>
          <w:color w:val="27272A"/>
          <w:sz w:val="24"/>
          <w:lang w:eastAsia="zh-CN"/>
        </w:rPr>
        <w:t>，报文编码固定为</w:t>
      </w:r>
      <w:r>
        <w:rPr>
          <w:rFonts w:ascii="Calibri" w:eastAsia="微软雅黑" w:hAnsi="Calibri"/>
          <w:color w:val="27272A"/>
          <w:sz w:val="24"/>
          <w:lang w:eastAsia="zh-CN"/>
        </w:rPr>
        <w:t xml:space="preserve"> UTF-8</w:t>
      </w:r>
      <w:r>
        <w:rPr>
          <w:rFonts w:ascii="Calibri" w:eastAsia="微软雅黑" w:hAnsi="Calibri"/>
          <w:color w:val="27272A"/>
          <w:sz w:val="24"/>
          <w:lang w:eastAsia="zh-CN"/>
        </w:rPr>
        <w:t>。</w:t>
      </w:r>
    </w:p>
    <w:p w14:paraId="51809B66" w14:textId="77777777" w:rsidR="009F0144" w:rsidRDefault="00000000">
      <w:pPr>
        <w:spacing w:after="80" w:line="360" w:lineRule="auto"/>
      </w:pPr>
      <w:r>
        <w:rPr>
          <w:rFonts w:ascii="Calibri" w:eastAsia="微软雅黑" w:hAnsi="Calibri"/>
          <w:color w:val="27272A"/>
          <w:sz w:val="24"/>
        </w:rPr>
        <w:t xml:space="preserve">• </w:t>
      </w:r>
      <w:r>
        <w:rPr>
          <w:rFonts w:ascii="Calibri" w:eastAsia="微软雅黑" w:hAnsi="Calibri"/>
          <w:color w:val="27272A"/>
          <w:sz w:val="24"/>
        </w:rPr>
        <w:t>媒体类型：</w:t>
      </w:r>
      <w:r>
        <w:rPr>
          <w:rFonts w:ascii="Calibri" w:eastAsia="微软雅黑" w:hAnsi="Calibri"/>
          <w:color w:val="27272A"/>
          <w:sz w:val="24"/>
        </w:rPr>
        <w:t>Content-Type: application/json; charset=utf-8</w:t>
      </w:r>
      <w:r>
        <w:rPr>
          <w:rFonts w:ascii="Calibri" w:eastAsia="微软雅黑" w:hAnsi="Calibri"/>
          <w:color w:val="27272A"/>
          <w:sz w:val="24"/>
        </w:rPr>
        <w:t>。</w:t>
      </w:r>
    </w:p>
    <w:p w14:paraId="4DD684DA" w14:textId="77777777" w:rsidR="009F0144" w:rsidRDefault="00000000">
      <w:pPr>
        <w:spacing w:after="80" w:line="360" w:lineRule="auto"/>
      </w:pPr>
      <w:r>
        <w:rPr>
          <w:rFonts w:ascii="Calibri" w:eastAsia="微软雅黑" w:hAnsi="Calibri"/>
          <w:color w:val="27272A"/>
          <w:sz w:val="24"/>
        </w:rPr>
        <w:t xml:space="preserve">• </w:t>
      </w:r>
      <w:r>
        <w:rPr>
          <w:rFonts w:ascii="Calibri" w:eastAsia="微软雅黑" w:hAnsi="Calibri"/>
          <w:color w:val="27272A"/>
          <w:sz w:val="24"/>
        </w:rPr>
        <w:t>认证授权：内部微服务通信信任。业务鉴权由边缘网关统一剥离后透传，沙箱服务不对外部</w:t>
      </w:r>
      <w:r>
        <w:rPr>
          <w:rFonts w:ascii="Calibri" w:eastAsia="微软雅黑" w:hAnsi="Calibri"/>
          <w:color w:val="27272A"/>
          <w:sz w:val="24"/>
        </w:rPr>
        <w:t xml:space="preserve"> Token </w:t>
      </w:r>
      <w:r>
        <w:rPr>
          <w:rFonts w:ascii="Calibri" w:eastAsia="微软雅黑" w:hAnsi="Calibri"/>
          <w:color w:val="27272A"/>
          <w:sz w:val="24"/>
        </w:rPr>
        <w:t>做校验。</w:t>
      </w:r>
    </w:p>
    <w:p w14:paraId="39B36F25" w14:textId="77777777" w:rsidR="009F0144" w:rsidRDefault="00000000">
      <w:pPr>
        <w:keepNext/>
        <w:spacing w:before="160" w:after="120"/>
      </w:pPr>
      <w:r>
        <w:rPr>
          <w:rFonts w:ascii="Calibri" w:eastAsia="微软雅黑" w:hAnsi="Calibri"/>
          <w:b/>
          <w:color w:val="1F2937"/>
          <w:sz w:val="32"/>
        </w:rPr>
        <w:t xml:space="preserve">3.2 </w:t>
      </w:r>
      <w:r>
        <w:rPr>
          <w:rFonts w:ascii="Calibri" w:eastAsia="微软雅黑" w:hAnsi="Calibri"/>
          <w:b/>
          <w:color w:val="1F2937"/>
          <w:sz w:val="32"/>
        </w:rPr>
        <w:t>链路追踪规范</w:t>
      </w:r>
    </w:p>
    <w:p w14:paraId="33BBB103" w14:textId="77777777" w:rsidR="009F0144" w:rsidRDefault="00000000">
      <w:pPr>
        <w:spacing w:after="80" w:line="360" w:lineRule="auto"/>
        <w:rPr>
          <w:lang w:eastAsia="zh-CN"/>
        </w:rPr>
      </w:pPr>
      <w:r>
        <w:rPr>
          <w:rFonts w:ascii="Calibri" w:eastAsia="微软雅黑" w:hAnsi="Calibri"/>
          <w:color w:val="27272A"/>
          <w:sz w:val="24"/>
        </w:rPr>
        <w:t>为保证全链路日志与故障排查的可观测性，沙箱服务内置</w:t>
      </w:r>
      <w:r>
        <w:rPr>
          <w:rFonts w:ascii="Calibri" w:eastAsia="微软雅黑" w:hAnsi="Calibri"/>
          <w:color w:val="27272A"/>
          <w:sz w:val="24"/>
        </w:rPr>
        <w:t xml:space="preserve"> TraceIdInterceptor </w:t>
      </w:r>
      <w:r>
        <w:rPr>
          <w:rFonts w:ascii="Calibri" w:eastAsia="微软雅黑" w:hAnsi="Calibri"/>
          <w:color w:val="27272A"/>
          <w:sz w:val="24"/>
        </w:rPr>
        <w:t>拦截器。</w:t>
      </w:r>
      <w:r>
        <w:rPr>
          <w:rFonts w:ascii="Calibri" w:eastAsia="微软雅黑" w:hAnsi="Calibri"/>
          <w:color w:val="27272A"/>
          <w:sz w:val="24"/>
          <w:lang w:eastAsia="zh-CN"/>
        </w:rPr>
        <w:t>调用方应在</w:t>
      </w:r>
      <w:r>
        <w:rPr>
          <w:rFonts w:ascii="Calibri" w:eastAsia="微软雅黑" w:hAnsi="Calibri"/>
          <w:color w:val="27272A"/>
          <w:sz w:val="24"/>
          <w:lang w:eastAsia="zh-CN"/>
        </w:rPr>
        <w:t xml:space="preserve"> HTTP Header </w:t>
      </w:r>
      <w:r>
        <w:rPr>
          <w:rFonts w:ascii="Calibri" w:eastAsia="微软雅黑" w:hAnsi="Calibri"/>
          <w:color w:val="27272A"/>
          <w:sz w:val="24"/>
          <w:lang w:eastAsia="zh-CN"/>
        </w:rPr>
        <w:t>中透传</w:t>
      </w:r>
      <w:r>
        <w:rPr>
          <w:rFonts w:ascii="Calibri" w:eastAsia="微软雅黑" w:hAnsi="Calibri"/>
          <w:color w:val="27272A"/>
          <w:sz w:val="24"/>
          <w:lang w:eastAsia="zh-CN"/>
        </w:rPr>
        <w:t xml:space="preserve"> X-Trace-Id</w:t>
      </w:r>
      <w:r>
        <w:rPr>
          <w:rFonts w:ascii="Calibri" w:eastAsia="微软雅黑" w:hAnsi="Calibri"/>
          <w:color w:val="27272A"/>
          <w:sz w:val="24"/>
          <w:lang w:eastAsia="zh-CN"/>
        </w:rPr>
        <w:t>。沙箱服务会将该标识全量绑定至</w:t>
      </w:r>
      <w:r>
        <w:rPr>
          <w:rFonts w:ascii="Calibri" w:eastAsia="微软雅黑" w:hAnsi="Calibri"/>
          <w:color w:val="27272A"/>
          <w:sz w:val="24"/>
          <w:lang w:eastAsia="zh-CN"/>
        </w:rPr>
        <w:t xml:space="preserve"> SLF4J MDC </w:t>
      </w:r>
      <w:r>
        <w:rPr>
          <w:rFonts w:ascii="Calibri" w:eastAsia="微软雅黑" w:hAnsi="Calibri"/>
          <w:color w:val="27272A"/>
          <w:sz w:val="24"/>
          <w:lang w:eastAsia="zh-CN"/>
        </w:rPr>
        <w:t>上下文，并随执行审计记录落盘。</w:t>
      </w:r>
    </w:p>
    <w:p w14:paraId="4282A05F" w14:textId="77777777" w:rsidR="009F0144" w:rsidRDefault="00000000">
      <w:pPr>
        <w:keepNext/>
        <w:spacing w:before="160" w:after="120"/>
        <w:rPr>
          <w:lang w:eastAsia="zh-CN"/>
        </w:rPr>
      </w:pPr>
      <w:r>
        <w:rPr>
          <w:rFonts w:ascii="Calibri" w:eastAsia="微软雅黑" w:hAnsi="Calibri"/>
          <w:b/>
          <w:color w:val="1F2937"/>
          <w:sz w:val="32"/>
          <w:lang w:eastAsia="zh-CN"/>
        </w:rPr>
        <w:t xml:space="preserve">3.3 </w:t>
      </w:r>
      <w:r>
        <w:rPr>
          <w:rFonts w:ascii="Calibri" w:eastAsia="微软雅黑" w:hAnsi="Calibri"/>
          <w:b/>
          <w:color w:val="1F2937"/>
          <w:sz w:val="32"/>
          <w:lang w:eastAsia="zh-CN"/>
        </w:rPr>
        <w:t>统一响应协议</w:t>
      </w:r>
    </w:p>
    <w:p w14:paraId="284F4603" w14:textId="77777777" w:rsidR="009F0144" w:rsidRDefault="00000000">
      <w:pPr>
        <w:spacing w:after="80" w:line="360" w:lineRule="auto"/>
        <w:rPr>
          <w:lang w:eastAsia="zh-CN"/>
        </w:rPr>
      </w:pPr>
      <w:r>
        <w:rPr>
          <w:rFonts w:ascii="Calibri" w:eastAsia="微软雅黑" w:hAnsi="Calibri"/>
          <w:color w:val="27272A"/>
          <w:sz w:val="24"/>
          <w:lang w:eastAsia="zh-CN"/>
        </w:rPr>
        <w:t>沙箱服务所有业务端点均遵循标准化外层封装结构</w:t>
      </w:r>
      <w:r>
        <w:rPr>
          <w:rFonts w:ascii="Calibri" w:eastAsia="微软雅黑" w:hAnsi="Calibri"/>
          <w:color w:val="27272A"/>
          <w:sz w:val="24"/>
          <w:lang w:eastAsia="zh-CN"/>
        </w:rPr>
        <w:t xml:space="preserve"> ApiResponse&lt;T&gt;</w:t>
      </w:r>
      <w:r>
        <w:rPr>
          <w:rFonts w:ascii="Calibri" w:eastAsia="微软雅黑" w:hAnsi="Calibri"/>
          <w:color w:val="27272A"/>
          <w:sz w:val="24"/>
          <w:lang w:eastAsia="zh-CN"/>
        </w:rPr>
        <w:t>：</w:t>
      </w:r>
    </w:p>
    <w:tbl>
      <w:tblPr>
        <w:tblW w:w="0" w:type="auto"/>
        <w:jc w:val="center"/>
        <w:tblLook w:val="04A0" w:firstRow="1" w:lastRow="0" w:firstColumn="1" w:lastColumn="0" w:noHBand="0" w:noVBand="1"/>
      </w:tblPr>
      <w:tblGrid>
        <w:gridCol w:w="8646"/>
      </w:tblGrid>
      <w:tr w:rsidR="009F0144" w14:paraId="686B5750" w14:textId="77777777">
        <w:trPr>
          <w:jc w:val="center"/>
        </w:trPr>
        <w:tc>
          <w:tcPr>
            <w:tcW w:w="8646"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043DB158" w14:textId="77777777" w:rsidR="009F0144" w:rsidRDefault="00000000">
            <w:pPr>
              <w:spacing w:after="40"/>
              <w:rPr>
                <w:lang w:eastAsia="zh-CN"/>
              </w:rPr>
            </w:pPr>
            <w:r>
              <w:rPr>
                <w:rFonts w:ascii="Consolas" w:hAnsi="Consolas"/>
                <w:color w:val="24292E"/>
                <w:sz w:val="18"/>
                <w:lang w:eastAsia="zh-CN"/>
              </w:rPr>
              <w:lastRenderedPageBreak/>
              <w:t>{</w:t>
            </w:r>
          </w:p>
          <w:p w14:paraId="4DC91EB0" w14:textId="77777777" w:rsidR="009F0144" w:rsidRDefault="00000000">
            <w:pPr>
              <w:spacing w:after="40"/>
              <w:rPr>
                <w:lang w:eastAsia="zh-CN"/>
              </w:rPr>
            </w:pPr>
            <w:r>
              <w:rPr>
                <w:rFonts w:ascii="Consolas" w:hAnsi="Consolas"/>
                <w:color w:val="24292E"/>
                <w:sz w:val="18"/>
                <w:lang w:eastAsia="zh-CN"/>
              </w:rPr>
              <w:t xml:space="preserve">  "code": 200,          // </w:t>
            </w:r>
            <w:r>
              <w:rPr>
                <w:rFonts w:ascii="Consolas" w:hAnsi="Consolas"/>
                <w:color w:val="24292E"/>
                <w:sz w:val="18"/>
                <w:lang w:eastAsia="zh-CN"/>
              </w:rPr>
              <w:t>业务响应状态码，</w:t>
            </w:r>
            <w:r>
              <w:rPr>
                <w:rFonts w:ascii="Consolas" w:hAnsi="Consolas"/>
                <w:color w:val="24292E"/>
                <w:sz w:val="18"/>
                <w:lang w:eastAsia="zh-CN"/>
              </w:rPr>
              <w:t xml:space="preserve">200 </w:t>
            </w:r>
            <w:r>
              <w:rPr>
                <w:rFonts w:ascii="Consolas" w:hAnsi="Consolas"/>
                <w:color w:val="24292E"/>
                <w:sz w:val="18"/>
                <w:lang w:eastAsia="zh-CN"/>
              </w:rPr>
              <w:t>表示成功，非</w:t>
            </w:r>
            <w:r>
              <w:rPr>
                <w:rFonts w:ascii="Consolas" w:hAnsi="Consolas"/>
                <w:color w:val="24292E"/>
                <w:sz w:val="18"/>
                <w:lang w:eastAsia="zh-CN"/>
              </w:rPr>
              <w:t xml:space="preserve"> 200 </w:t>
            </w:r>
            <w:r>
              <w:rPr>
                <w:rFonts w:ascii="Consolas" w:hAnsi="Consolas"/>
                <w:color w:val="24292E"/>
                <w:sz w:val="18"/>
                <w:lang w:eastAsia="zh-CN"/>
              </w:rPr>
              <w:t>表示异常</w:t>
            </w:r>
          </w:p>
          <w:p w14:paraId="37AB15BD" w14:textId="77777777" w:rsidR="009F0144" w:rsidRDefault="00000000">
            <w:pPr>
              <w:spacing w:after="40"/>
              <w:rPr>
                <w:lang w:eastAsia="zh-CN"/>
              </w:rPr>
            </w:pPr>
            <w:r>
              <w:rPr>
                <w:rFonts w:ascii="Consolas" w:hAnsi="Consolas"/>
                <w:color w:val="24292E"/>
                <w:sz w:val="18"/>
                <w:lang w:eastAsia="zh-CN"/>
              </w:rPr>
              <w:t xml:space="preserve">  "msg": "</w:t>
            </w:r>
            <w:r>
              <w:rPr>
                <w:rFonts w:ascii="Consolas" w:hAnsi="Consolas"/>
                <w:color w:val="24292E"/>
                <w:sz w:val="18"/>
                <w:lang w:eastAsia="zh-CN"/>
              </w:rPr>
              <w:t>执行成功</w:t>
            </w:r>
            <w:r>
              <w:rPr>
                <w:rFonts w:ascii="Consolas" w:hAnsi="Consolas"/>
                <w:color w:val="24292E"/>
                <w:sz w:val="18"/>
                <w:lang w:eastAsia="zh-CN"/>
              </w:rPr>
              <w:t xml:space="preserve">",    // </w:t>
            </w:r>
            <w:r>
              <w:rPr>
                <w:rFonts w:ascii="Consolas" w:hAnsi="Consolas"/>
                <w:color w:val="24292E"/>
                <w:sz w:val="18"/>
                <w:lang w:eastAsia="zh-CN"/>
              </w:rPr>
              <w:t>响应状态信息或错误提示</w:t>
            </w:r>
          </w:p>
          <w:p w14:paraId="396DB84C" w14:textId="77777777" w:rsidR="009F0144" w:rsidRDefault="00000000">
            <w:pPr>
              <w:spacing w:after="40"/>
              <w:rPr>
                <w:lang w:eastAsia="zh-CN"/>
              </w:rPr>
            </w:pPr>
            <w:r>
              <w:rPr>
                <w:rFonts w:ascii="Consolas" w:hAnsi="Consolas"/>
                <w:color w:val="24292E"/>
                <w:sz w:val="18"/>
                <w:lang w:eastAsia="zh-CN"/>
              </w:rPr>
              <w:t xml:space="preserve">  "data": { ... }       // </w:t>
            </w:r>
            <w:r>
              <w:rPr>
                <w:rFonts w:ascii="Consolas" w:hAnsi="Consolas"/>
                <w:color w:val="24292E"/>
                <w:sz w:val="18"/>
                <w:lang w:eastAsia="zh-CN"/>
              </w:rPr>
              <w:t>核心业务数据载荷，发生异常时为</w:t>
            </w:r>
            <w:r>
              <w:rPr>
                <w:rFonts w:ascii="Consolas" w:hAnsi="Consolas"/>
                <w:color w:val="24292E"/>
                <w:sz w:val="18"/>
                <w:lang w:eastAsia="zh-CN"/>
              </w:rPr>
              <w:t xml:space="preserve"> null</w:t>
            </w:r>
          </w:p>
          <w:p w14:paraId="4143FDC5" w14:textId="77777777" w:rsidR="009F0144" w:rsidRDefault="00000000">
            <w:pPr>
              <w:spacing w:after="40"/>
            </w:pPr>
            <w:r>
              <w:rPr>
                <w:rFonts w:ascii="Consolas" w:hAnsi="Consolas"/>
                <w:color w:val="24292E"/>
                <w:sz w:val="18"/>
              </w:rPr>
              <w:t>}</w:t>
            </w:r>
          </w:p>
        </w:tc>
      </w:tr>
    </w:tbl>
    <w:p w14:paraId="790195B7" w14:textId="77777777" w:rsidR="009F0144" w:rsidRDefault="009F0144">
      <w:pPr>
        <w:spacing w:after="80"/>
      </w:pP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1417"/>
        <w:gridCol w:w="1417"/>
        <w:gridCol w:w="1417"/>
        <w:gridCol w:w="4252"/>
      </w:tblGrid>
      <w:tr w:rsidR="009F0144" w14:paraId="344AF924" w14:textId="77777777">
        <w:trPr>
          <w:jc w:val="center"/>
        </w:trPr>
        <w:tc>
          <w:tcPr>
            <w:tcW w:w="1417" w:type="dxa"/>
            <w:shd w:val="clear" w:color="auto" w:fill="F2F4F7"/>
            <w:tcMar>
              <w:top w:w="140" w:type="dxa"/>
              <w:left w:w="140" w:type="dxa"/>
              <w:bottom w:w="140" w:type="dxa"/>
              <w:right w:w="140" w:type="dxa"/>
            </w:tcMar>
          </w:tcPr>
          <w:p w14:paraId="4CD97EC6" w14:textId="77777777" w:rsidR="009F0144" w:rsidRDefault="00000000">
            <w:pPr>
              <w:spacing w:after="0"/>
            </w:pPr>
            <w:r>
              <w:rPr>
                <w:rFonts w:ascii="Calibri" w:eastAsia="微软雅黑" w:hAnsi="Calibri"/>
                <w:b/>
                <w:color w:val="1F2937"/>
                <w:sz w:val="21"/>
              </w:rPr>
              <w:t>字段名</w:t>
            </w:r>
          </w:p>
        </w:tc>
        <w:tc>
          <w:tcPr>
            <w:tcW w:w="1417" w:type="dxa"/>
            <w:shd w:val="clear" w:color="auto" w:fill="F2F4F7"/>
            <w:tcMar>
              <w:top w:w="140" w:type="dxa"/>
              <w:left w:w="140" w:type="dxa"/>
              <w:bottom w:w="140" w:type="dxa"/>
              <w:right w:w="140" w:type="dxa"/>
            </w:tcMar>
          </w:tcPr>
          <w:p w14:paraId="4EE13DFB" w14:textId="77777777" w:rsidR="009F0144" w:rsidRDefault="00000000">
            <w:pPr>
              <w:spacing w:after="0"/>
            </w:pPr>
            <w:r>
              <w:rPr>
                <w:rFonts w:ascii="Calibri" w:eastAsia="微软雅黑" w:hAnsi="Calibri"/>
                <w:b/>
                <w:color w:val="1F2937"/>
                <w:sz w:val="21"/>
              </w:rPr>
              <w:t>数据类型</w:t>
            </w:r>
          </w:p>
        </w:tc>
        <w:tc>
          <w:tcPr>
            <w:tcW w:w="1417" w:type="dxa"/>
            <w:shd w:val="clear" w:color="auto" w:fill="F2F4F7"/>
            <w:tcMar>
              <w:top w:w="140" w:type="dxa"/>
              <w:left w:w="140" w:type="dxa"/>
              <w:bottom w:w="140" w:type="dxa"/>
              <w:right w:w="140" w:type="dxa"/>
            </w:tcMar>
          </w:tcPr>
          <w:p w14:paraId="3213AE09" w14:textId="77777777" w:rsidR="009F0144" w:rsidRDefault="00000000">
            <w:pPr>
              <w:spacing w:after="0"/>
            </w:pPr>
            <w:r>
              <w:rPr>
                <w:rFonts w:ascii="Calibri" w:eastAsia="微软雅黑" w:hAnsi="Calibri"/>
                <w:b/>
                <w:color w:val="1F2937"/>
                <w:sz w:val="21"/>
              </w:rPr>
              <w:t>是否必填</w:t>
            </w:r>
          </w:p>
        </w:tc>
        <w:tc>
          <w:tcPr>
            <w:tcW w:w="4252" w:type="dxa"/>
            <w:shd w:val="clear" w:color="auto" w:fill="F2F4F7"/>
            <w:tcMar>
              <w:top w:w="140" w:type="dxa"/>
              <w:left w:w="140" w:type="dxa"/>
              <w:bottom w:w="140" w:type="dxa"/>
              <w:right w:w="140" w:type="dxa"/>
            </w:tcMar>
          </w:tcPr>
          <w:p w14:paraId="38085FAB" w14:textId="77777777" w:rsidR="009F0144" w:rsidRDefault="00000000">
            <w:pPr>
              <w:spacing w:after="0"/>
            </w:pPr>
            <w:r>
              <w:rPr>
                <w:rFonts w:ascii="Calibri" w:eastAsia="微软雅黑" w:hAnsi="Calibri"/>
                <w:b/>
                <w:color w:val="1F2937"/>
                <w:sz w:val="21"/>
              </w:rPr>
              <w:t>说明</w:t>
            </w:r>
          </w:p>
        </w:tc>
      </w:tr>
      <w:tr w:rsidR="009F0144" w14:paraId="51617885" w14:textId="77777777">
        <w:trPr>
          <w:jc w:val="center"/>
        </w:trPr>
        <w:tc>
          <w:tcPr>
            <w:tcW w:w="1417" w:type="dxa"/>
            <w:shd w:val="clear" w:color="auto" w:fill="FFFFFF"/>
            <w:tcMar>
              <w:top w:w="120" w:type="dxa"/>
              <w:left w:w="140" w:type="dxa"/>
              <w:bottom w:w="120" w:type="dxa"/>
              <w:right w:w="140" w:type="dxa"/>
            </w:tcMar>
          </w:tcPr>
          <w:p w14:paraId="3B44A1A3" w14:textId="77777777" w:rsidR="009F0144" w:rsidRDefault="00000000">
            <w:pPr>
              <w:spacing w:after="0" w:line="288" w:lineRule="auto"/>
            </w:pPr>
            <w:r>
              <w:rPr>
                <w:rFonts w:ascii="Calibri" w:eastAsia="微软雅黑" w:hAnsi="Calibri"/>
                <w:color w:val="374151"/>
                <w:sz w:val="20"/>
              </w:rPr>
              <w:t>code</w:t>
            </w:r>
          </w:p>
        </w:tc>
        <w:tc>
          <w:tcPr>
            <w:tcW w:w="1417" w:type="dxa"/>
            <w:shd w:val="clear" w:color="auto" w:fill="FFFFFF"/>
            <w:tcMar>
              <w:top w:w="120" w:type="dxa"/>
              <w:left w:w="140" w:type="dxa"/>
              <w:bottom w:w="120" w:type="dxa"/>
              <w:right w:w="140" w:type="dxa"/>
            </w:tcMar>
          </w:tcPr>
          <w:p w14:paraId="52F9AF99" w14:textId="77777777" w:rsidR="009F0144" w:rsidRDefault="00000000">
            <w:pPr>
              <w:spacing w:after="0" w:line="288" w:lineRule="auto"/>
            </w:pPr>
            <w:r>
              <w:rPr>
                <w:rFonts w:ascii="Calibri" w:eastAsia="微软雅黑" w:hAnsi="Calibri"/>
                <w:color w:val="374151"/>
                <w:sz w:val="20"/>
              </w:rPr>
              <w:t>Integer</w:t>
            </w:r>
          </w:p>
        </w:tc>
        <w:tc>
          <w:tcPr>
            <w:tcW w:w="1417" w:type="dxa"/>
            <w:shd w:val="clear" w:color="auto" w:fill="FFFFFF"/>
            <w:tcMar>
              <w:top w:w="120" w:type="dxa"/>
              <w:left w:w="140" w:type="dxa"/>
              <w:bottom w:w="120" w:type="dxa"/>
              <w:right w:w="140" w:type="dxa"/>
            </w:tcMar>
          </w:tcPr>
          <w:p w14:paraId="4FD26210" w14:textId="77777777" w:rsidR="009F0144" w:rsidRDefault="00000000">
            <w:pPr>
              <w:spacing w:after="0" w:line="288" w:lineRule="auto"/>
            </w:pPr>
            <w:r>
              <w:rPr>
                <w:rFonts w:ascii="Calibri" w:eastAsia="微软雅黑" w:hAnsi="Calibri"/>
                <w:color w:val="374151"/>
                <w:sz w:val="20"/>
              </w:rPr>
              <w:t>是</w:t>
            </w:r>
          </w:p>
        </w:tc>
        <w:tc>
          <w:tcPr>
            <w:tcW w:w="4252" w:type="dxa"/>
            <w:shd w:val="clear" w:color="auto" w:fill="FFFFFF"/>
            <w:tcMar>
              <w:top w:w="120" w:type="dxa"/>
              <w:left w:w="140" w:type="dxa"/>
              <w:bottom w:w="120" w:type="dxa"/>
              <w:right w:w="140" w:type="dxa"/>
            </w:tcMar>
          </w:tcPr>
          <w:p w14:paraId="5508E5B7" w14:textId="77777777" w:rsidR="009F0144" w:rsidRDefault="00000000">
            <w:pPr>
              <w:spacing w:after="0" w:line="288" w:lineRule="auto"/>
              <w:rPr>
                <w:lang w:eastAsia="zh-CN"/>
              </w:rPr>
            </w:pPr>
            <w:r>
              <w:rPr>
                <w:rFonts w:ascii="Calibri" w:eastAsia="微软雅黑" w:hAnsi="Calibri"/>
                <w:color w:val="374151"/>
                <w:sz w:val="20"/>
                <w:lang w:eastAsia="zh-CN"/>
              </w:rPr>
              <w:t>业务状态码：</w:t>
            </w:r>
            <w:r>
              <w:rPr>
                <w:rFonts w:ascii="Calibri" w:eastAsia="微软雅黑" w:hAnsi="Calibri"/>
                <w:color w:val="374151"/>
                <w:sz w:val="20"/>
                <w:lang w:eastAsia="zh-CN"/>
              </w:rPr>
              <w:t xml:space="preserve">200 </w:t>
            </w:r>
            <w:r>
              <w:rPr>
                <w:rFonts w:ascii="Calibri" w:eastAsia="微软雅黑" w:hAnsi="Calibri"/>
                <w:color w:val="374151"/>
                <w:sz w:val="20"/>
                <w:lang w:eastAsia="zh-CN"/>
              </w:rPr>
              <w:t>成功；</w:t>
            </w:r>
            <w:r>
              <w:rPr>
                <w:rFonts w:ascii="Calibri" w:eastAsia="微软雅黑" w:hAnsi="Calibri"/>
                <w:color w:val="374151"/>
                <w:sz w:val="20"/>
                <w:lang w:eastAsia="zh-CN"/>
              </w:rPr>
              <w:t xml:space="preserve">400 </w:t>
            </w:r>
            <w:r>
              <w:rPr>
                <w:rFonts w:ascii="Calibri" w:eastAsia="微软雅黑" w:hAnsi="Calibri"/>
                <w:color w:val="374151"/>
                <w:sz w:val="20"/>
                <w:lang w:eastAsia="zh-CN"/>
              </w:rPr>
              <w:t>参数校验失败；</w:t>
            </w:r>
            <w:r>
              <w:rPr>
                <w:rFonts w:ascii="Calibri" w:eastAsia="微软雅黑" w:hAnsi="Calibri"/>
                <w:color w:val="374151"/>
                <w:sz w:val="20"/>
                <w:lang w:eastAsia="zh-CN"/>
              </w:rPr>
              <w:t xml:space="preserve">500 </w:t>
            </w:r>
            <w:r>
              <w:rPr>
                <w:rFonts w:ascii="Calibri" w:eastAsia="微软雅黑" w:hAnsi="Calibri"/>
                <w:color w:val="374151"/>
                <w:sz w:val="20"/>
                <w:lang w:eastAsia="zh-CN"/>
              </w:rPr>
              <w:t>内部系统异常</w:t>
            </w:r>
          </w:p>
        </w:tc>
      </w:tr>
      <w:tr w:rsidR="009F0144" w14:paraId="3A57D27F" w14:textId="77777777">
        <w:trPr>
          <w:jc w:val="center"/>
        </w:trPr>
        <w:tc>
          <w:tcPr>
            <w:tcW w:w="1417" w:type="dxa"/>
            <w:shd w:val="clear" w:color="auto" w:fill="FDFDFE"/>
            <w:tcMar>
              <w:top w:w="120" w:type="dxa"/>
              <w:left w:w="140" w:type="dxa"/>
              <w:bottom w:w="120" w:type="dxa"/>
              <w:right w:w="140" w:type="dxa"/>
            </w:tcMar>
          </w:tcPr>
          <w:p w14:paraId="23595465" w14:textId="77777777" w:rsidR="009F0144" w:rsidRDefault="00000000">
            <w:pPr>
              <w:spacing w:after="0" w:line="288" w:lineRule="auto"/>
            </w:pPr>
            <w:r>
              <w:rPr>
                <w:rFonts w:ascii="Calibri" w:eastAsia="微软雅黑" w:hAnsi="Calibri"/>
                <w:color w:val="374151"/>
                <w:sz w:val="20"/>
              </w:rPr>
              <w:t>msg</w:t>
            </w:r>
          </w:p>
        </w:tc>
        <w:tc>
          <w:tcPr>
            <w:tcW w:w="1417" w:type="dxa"/>
            <w:shd w:val="clear" w:color="auto" w:fill="FDFDFE"/>
            <w:tcMar>
              <w:top w:w="120" w:type="dxa"/>
              <w:left w:w="140" w:type="dxa"/>
              <w:bottom w:w="120" w:type="dxa"/>
              <w:right w:w="140" w:type="dxa"/>
            </w:tcMar>
          </w:tcPr>
          <w:p w14:paraId="35076482" w14:textId="77777777" w:rsidR="009F0144" w:rsidRDefault="00000000">
            <w:pPr>
              <w:spacing w:after="0" w:line="288" w:lineRule="auto"/>
            </w:pPr>
            <w:r>
              <w:rPr>
                <w:rFonts w:ascii="Calibri" w:eastAsia="微软雅黑" w:hAnsi="Calibri"/>
                <w:color w:val="374151"/>
                <w:sz w:val="20"/>
              </w:rPr>
              <w:t>String</w:t>
            </w:r>
          </w:p>
        </w:tc>
        <w:tc>
          <w:tcPr>
            <w:tcW w:w="1417" w:type="dxa"/>
            <w:shd w:val="clear" w:color="auto" w:fill="FDFDFE"/>
            <w:tcMar>
              <w:top w:w="120" w:type="dxa"/>
              <w:left w:w="140" w:type="dxa"/>
              <w:bottom w:w="120" w:type="dxa"/>
              <w:right w:w="140" w:type="dxa"/>
            </w:tcMar>
          </w:tcPr>
          <w:p w14:paraId="77A7A371" w14:textId="77777777" w:rsidR="009F0144" w:rsidRDefault="00000000">
            <w:pPr>
              <w:spacing w:after="0" w:line="288" w:lineRule="auto"/>
            </w:pPr>
            <w:r>
              <w:rPr>
                <w:rFonts w:ascii="Calibri" w:eastAsia="微软雅黑" w:hAnsi="Calibri"/>
                <w:color w:val="374151"/>
                <w:sz w:val="20"/>
              </w:rPr>
              <w:t>是</w:t>
            </w:r>
          </w:p>
        </w:tc>
        <w:tc>
          <w:tcPr>
            <w:tcW w:w="4252" w:type="dxa"/>
            <w:shd w:val="clear" w:color="auto" w:fill="FDFDFE"/>
            <w:tcMar>
              <w:top w:w="120" w:type="dxa"/>
              <w:left w:w="140" w:type="dxa"/>
              <w:bottom w:w="120" w:type="dxa"/>
              <w:right w:w="140" w:type="dxa"/>
            </w:tcMar>
          </w:tcPr>
          <w:p w14:paraId="75362C8B" w14:textId="77777777" w:rsidR="009F0144" w:rsidRDefault="00000000">
            <w:pPr>
              <w:spacing w:after="0" w:line="288" w:lineRule="auto"/>
              <w:rPr>
                <w:lang w:eastAsia="zh-CN"/>
              </w:rPr>
            </w:pPr>
            <w:r>
              <w:rPr>
                <w:rFonts w:ascii="Calibri" w:eastAsia="微软雅黑" w:hAnsi="Calibri"/>
                <w:color w:val="374151"/>
                <w:sz w:val="20"/>
                <w:lang w:eastAsia="zh-CN"/>
              </w:rPr>
              <w:t>状态说明文本或校验失败具体原因</w:t>
            </w:r>
          </w:p>
        </w:tc>
      </w:tr>
      <w:tr w:rsidR="009F0144" w14:paraId="7ACCBBD7" w14:textId="77777777">
        <w:trPr>
          <w:jc w:val="center"/>
        </w:trPr>
        <w:tc>
          <w:tcPr>
            <w:tcW w:w="1417" w:type="dxa"/>
            <w:shd w:val="clear" w:color="auto" w:fill="FFFFFF"/>
            <w:tcMar>
              <w:top w:w="120" w:type="dxa"/>
              <w:left w:w="140" w:type="dxa"/>
              <w:bottom w:w="120" w:type="dxa"/>
              <w:right w:w="140" w:type="dxa"/>
            </w:tcMar>
          </w:tcPr>
          <w:p w14:paraId="563331AB" w14:textId="77777777" w:rsidR="009F0144" w:rsidRDefault="00000000">
            <w:pPr>
              <w:spacing w:after="0" w:line="288" w:lineRule="auto"/>
            </w:pPr>
            <w:r>
              <w:rPr>
                <w:rFonts w:ascii="Calibri" w:eastAsia="微软雅黑" w:hAnsi="Calibri"/>
                <w:color w:val="374151"/>
                <w:sz w:val="20"/>
              </w:rPr>
              <w:t>data</w:t>
            </w:r>
          </w:p>
        </w:tc>
        <w:tc>
          <w:tcPr>
            <w:tcW w:w="1417" w:type="dxa"/>
            <w:shd w:val="clear" w:color="auto" w:fill="FFFFFF"/>
            <w:tcMar>
              <w:top w:w="120" w:type="dxa"/>
              <w:left w:w="140" w:type="dxa"/>
              <w:bottom w:w="120" w:type="dxa"/>
              <w:right w:w="140" w:type="dxa"/>
            </w:tcMar>
          </w:tcPr>
          <w:p w14:paraId="05055DAB" w14:textId="77777777" w:rsidR="009F0144" w:rsidRDefault="00000000">
            <w:pPr>
              <w:spacing w:after="0" w:line="288" w:lineRule="auto"/>
            </w:pPr>
            <w:r>
              <w:rPr>
                <w:rFonts w:ascii="Calibri" w:eastAsia="微软雅黑" w:hAnsi="Calibri"/>
                <w:color w:val="374151"/>
                <w:sz w:val="20"/>
              </w:rPr>
              <w:t>Object</w:t>
            </w:r>
          </w:p>
        </w:tc>
        <w:tc>
          <w:tcPr>
            <w:tcW w:w="1417" w:type="dxa"/>
            <w:shd w:val="clear" w:color="auto" w:fill="FFFFFF"/>
            <w:tcMar>
              <w:top w:w="120" w:type="dxa"/>
              <w:left w:w="140" w:type="dxa"/>
              <w:bottom w:w="120" w:type="dxa"/>
              <w:right w:w="140" w:type="dxa"/>
            </w:tcMar>
          </w:tcPr>
          <w:p w14:paraId="39E715DB" w14:textId="77777777" w:rsidR="009F0144" w:rsidRDefault="00000000">
            <w:pPr>
              <w:spacing w:after="0" w:line="288" w:lineRule="auto"/>
            </w:pPr>
            <w:r>
              <w:rPr>
                <w:rFonts w:ascii="Calibri" w:eastAsia="微软雅黑" w:hAnsi="Calibri"/>
                <w:color w:val="374151"/>
                <w:sz w:val="20"/>
              </w:rPr>
              <w:t>否</w:t>
            </w:r>
          </w:p>
        </w:tc>
        <w:tc>
          <w:tcPr>
            <w:tcW w:w="4252" w:type="dxa"/>
            <w:shd w:val="clear" w:color="auto" w:fill="FFFFFF"/>
            <w:tcMar>
              <w:top w:w="120" w:type="dxa"/>
              <w:left w:w="140" w:type="dxa"/>
              <w:bottom w:w="120" w:type="dxa"/>
              <w:right w:w="140" w:type="dxa"/>
            </w:tcMar>
          </w:tcPr>
          <w:p w14:paraId="713E36E4" w14:textId="77777777" w:rsidR="009F0144" w:rsidRDefault="00000000">
            <w:pPr>
              <w:spacing w:after="0" w:line="288" w:lineRule="auto"/>
              <w:rPr>
                <w:lang w:eastAsia="zh-CN"/>
              </w:rPr>
            </w:pPr>
            <w:r>
              <w:rPr>
                <w:rFonts w:ascii="Calibri" w:eastAsia="微软雅黑" w:hAnsi="Calibri"/>
                <w:color w:val="374151"/>
                <w:sz w:val="20"/>
                <w:lang w:eastAsia="zh-CN"/>
              </w:rPr>
              <w:t>业务结果数据体，校验失败或内部异常时统一返回</w:t>
            </w:r>
            <w:r>
              <w:rPr>
                <w:rFonts w:ascii="Calibri" w:eastAsia="微软雅黑" w:hAnsi="Calibri"/>
                <w:color w:val="374151"/>
                <w:sz w:val="20"/>
                <w:lang w:eastAsia="zh-CN"/>
              </w:rPr>
              <w:t xml:space="preserve"> null</w:t>
            </w:r>
          </w:p>
        </w:tc>
      </w:tr>
    </w:tbl>
    <w:p w14:paraId="1B4F206B" w14:textId="77777777" w:rsidR="009F0144" w:rsidRDefault="009F0144">
      <w:pPr>
        <w:spacing w:after="80"/>
        <w:rPr>
          <w:lang w:eastAsia="zh-CN"/>
        </w:rPr>
      </w:pPr>
    </w:p>
    <w:p w14:paraId="459B5F58" w14:textId="77777777" w:rsidR="009F0144" w:rsidRDefault="00000000">
      <w:pPr>
        <w:keepNext/>
        <w:spacing w:before="160" w:after="120"/>
      </w:pPr>
      <w:r>
        <w:rPr>
          <w:rFonts w:ascii="Calibri" w:eastAsia="微软雅黑" w:hAnsi="Calibri"/>
          <w:b/>
          <w:color w:val="1F2937"/>
          <w:sz w:val="32"/>
        </w:rPr>
        <w:t xml:space="preserve">3.4 </w:t>
      </w:r>
      <w:r>
        <w:rPr>
          <w:rFonts w:ascii="Calibri" w:eastAsia="微软雅黑" w:hAnsi="Calibri"/>
          <w:b/>
          <w:color w:val="1F2937"/>
          <w:sz w:val="32"/>
        </w:rPr>
        <w:t>判题执行状态码字典</w:t>
      </w:r>
      <w:r>
        <w:rPr>
          <w:rFonts w:ascii="Calibri" w:eastAsia="微软雅黑" w:hAnsi="Calibri"/>
          <w:b/>
          <w:color w:val="1F2937"/>
          <w:sz w:val="32"/>
        </w:rPr>
        <w:t xml:space="preserve"> (JudgeStatus)</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1020"/>
        <w:gridCol w:w="1814"/>
        <w:gridCol w:w="1247"/>
        <w:gridCol w:w="4422"/>
      </w:tblGrid>
      <w:tr w:rsidR="009F0144" w14:paraId="01C0AD8D" w14:textId="77777777">
        <w:trPr>
          <w:jc w:val="center"/>
        </w:trPr>
        <w:tc>
          <w:tcPr>
            <w:tcW w:w="1020" w:type="dxa"/>
            <w:shd w:val="clear" w:color="auto" w:fill="F2F4F7"/>
            <w:tcMar>
              <w:top w:w="140" w:type="dxa"/>
              <w:left w:w="140" w:type="dxa"/>
              <w:bottom w:w="140" w:type="dxa"/>
              <w:right w:w="140" w:type="dxa"/>
            </w:tcMar>
          </w:tcPr>
          <w:p w14:paraId="74A58ED4" w14:textId="77777777" w:rsidR="009F0144" w:rsidRDefault="00000000">
            <w:pPr>
              <w:spacing w:after="0"/>
            </w:pPr>
            <w:r>
              <w:rPr>
                <w:rFonts w:ascii="Calibri" w:eastAsia="微软雅黑" w:hAnsi="Calibri"/>
                <w:b/>
                <w:color w:val="1F2937"/>
                <w:sz w:val="21"/>
              </w:rPr>
              <w:t>状态枚举</w:t>
            </w:r>
          </w:p>
        </w:tc>
        <w:tc>
          <w:tcPr>
            <w:tcW w:w="1814" w:type="dxa"/>
            <w:shd w:val="clear" w:color="auto" w:fill="F2F4F7"/>
            <w:tcMar>
              <w:top w:w="140" w:type="dxa"/>
              <w:left w:w="140" w:type="dxa"/>
              <w:bottom w:w="140" w:type="dxa"/>
              <w:right w:w="140" w:type="dxa"/>
            </w:tcMar>
          </w:tcPr>
          <w:p w14:paraId="0E654F62" w14:textId="77777777" w:rsidR="009F0144" w:rsidRDefault="00000000">
            <w:pPr>
              <w:spacing w:after="0"/>
            </w:pPr>
            <w:r>
              <w:rPr>
                <w:rFonts w:ascii="Calibri" w:eastAsia="微软雅黑" w:hAnsi="Calibri"/>
                <w:b/>
                <w:color w:val="1F2937"/>
                <w:sz w:val="21"/>
              </w:rPr>
              <w:t>英文全称</w:t>
            </w:r>
          </w:p>
        </w:tc>
        <w:tc>
          <w:tcPr>
            <w:tcW w:w="1247" w:type="dxa"/>
            <w:shd w:val="clear" w:color="auto" w:fill="F2F4F7"/>
            <w:tcMar>
              <w:top w:w="140" w:type="dxa"/>
              <w:left w:w="140" w:type="dxa"/>
              <w:bottom w:w="140" w:type="dxa"/>
              <w:right w:w="140" w:type="dxa"/>
            </w:tcMar>
          </w:tcPr>
          <w:p w14:paraId="5FA31986" w14:textId="77777777" w:rsidR="009F0144" w:rsidRDefault="00000000">
            <w:pPr>
              <w:spacing w:after="0"/>
            </w:pPr>
            <w:r>
              <w:rPr>
                <w:rFonts w:ascii="Calibri" w:eastAsia="微软雅黑" w:hAnsi="Calibri"/>
                <w:b/>
                <w:color w:val="1F2937"/>
                <w:sz w:val="21"/>
              </w:rPr>
              <w:t>中文含义</w:t>
            </w:r>
          </w:p>
        </w:tc>
        <w:tc>
          <w:tcPr>
            <w:tcW w:w="4422" w:type="dxa"/>
            <w:shd w:val="clear" w:color="auto" w:fill="F2F4F7"/>
            <w:tcMar>
              <w:top w:w="140" w:type="dxa"/>
              <w:left w:w="140" w:type="dxa"/>
              <w:bottom w:w="140" w:type="dxa"/>
              <w:right w:w="140" w:type="dxa"/>
            </w:tcMar>
          </w:tcPr>
          <w:p w14:paraId="0F1708FE" w14:textId="77777777" w:rsidR="009F0144" w:rsidRDefault="00000000">
            <w:pPr>
              <w:spacing w:after="0"/>
            </w:pPr>
            <w:r>
              <w:rPr>
                <w:rFonts w:ascii="Calibri" w:eastAsia="微软雅黑" w:hAnsi="Calibri"/>
                <w:b/>
                <w:color w:val="1F2937"/>
                <w:sz w:val="21"/>
              </w:rPr>
              <w:t>触发判定场景说明</w:t>
            </w:r>
          </w:p>
        </w:tc>
      </w:tr>
      <w:tr w:rsidR="009F0144" w14:paraId="7F6337F0" w14:textId="77777777">
        <w:trPr>
          <w:jc w:val="center"/>
        </w:trPr>
        <w:tc>
          <w:tcPr>
            <w:tcW w:w="1020" w:type="dxa"/>
            <w:shd w:val="clear" w:color="auto" w:fill="FFFFFF"/>
            <w:tcMar>
              <w:top w:w="120" w:type="dxa"/>
              <w:left w:w="140" w:type="dxa"/>
              <w:bottom w:w="120" w:type="dxa"/>
              <w:right w:w="140" w:type="dxa"/>
            </w:tcMar>
          </w:tcPr>
          <w:p w14:paraId="57CEB351" w14:textId="77777777" w:rsidR="009F0144" w:rsidRDefault="00000000">
            <w:pPr>
              <w:spacing w:after="0" w:line="288" w:lineRule="auto"/>
            </w:pPr>
            <w:r>
              <w:rPr>
                <w:rFonts w:ascii="Calibri" w:eastAsia="微软雅黑" w:hAnsi="Calibri"/>
                <w:color w:val="374151"/>
                <w:sz w:val="20"/>
              </w:rPr>
              <w:t>AC</w:t>
            </w:r>
          </w:p>
        </w:tc>
        <w:tc>
          <w:tcPr>
            <w:tcW w:w="1814" w:type="dxa"/>
            <w:shd w:val="clear" w:color="auto" w:fill="FFFFFF"/>
            <w:tcMar>
              <w:top w:w="120" w:type="dxa"/>
              <w:left w:w="140" w:type="dxa"/>
              <w:bottom w:w="120" w:type="dxa"/>
              <w:right w:w="140" w:type="dxa"/>
            </w:tcMar>
          </w:tcPr>
          <w:p w14:paraId="2FC21401" w14:textId="77777777" w:rsidR="009F0144" w:rsidRDefault="00000000">
            <w:pPr>
              <w:spacing w:after="0" w:line="288" w:lineRule="auto"/>
            </w:pPr>
            <w:r>
              <w:rPr>
                <w:rFonts w:ascii="Calibri" w:eastAsia="微软雅黑" w:hAnsi="Calibri"/>
                <w:color w:val="374151"/>
                <w:sz w:val="20"/>
              </w:rPr>
              <w:t>Accepted</w:t>
            </w:r>
          </w:p>
        </w:tc>
        <w:tc>
          <w:tcPr>
            <w:tcW w:w="1247" w:type="dxa"/>
            <w:shd w:val="clear" w:color="auto" w:fill="FFFFFF"/>
            <w:tcMar>
              <w:top w:w="120" w:type="dxa"/>
              <w:left w:w="140" w:type="dxa"/>
              <w:bottom w:w="120" w:type="dxa"/>
              <w:right w:w="140" w:type="dxa"/>
            </w:tcMar>
          </w:tcPr>
          <w:p w14:paraId="43863238" w14:textId="77777777" w:rsidR="009F0144" w:rsidRDefault="00000000">
            <w:pPr>
              <w:spacing w:after="0" w:line="288" w:lineRule="auto"/>
            </w:pPr>
            <w:r>
              <w:rPr>
                <w:rFonts w:ascii="Calibri" w:eastAsia="微软雅黑" w:hAnsi="Calibri"/>
                <w:color w:val="374151"/>
                <w:sz w:val="20"/>
              </w:rPr>
              <w:t>答案正确</w:t>
            </w:r>
          </w:p>
        </w:tc>
        <w:tc>
          <w:tcPr>
            <w:tcW w:w="4422" w:type="dxa"/>
            <w:shd w:val="clear" w:color="auto" w:fill="FFFFFF"/>
            <w:tcMar>
              <w:top w:w="120" w:type="dxa"/>
              <w:left w:w="140" w:type="dxa"/>
              <w:bottom w:w="120" w:type="dxa"/>
              <w:right w:w="140" w:type="dxa"/>
            </w:tcMar>
          </w:tcPr>
          <w:p w14:paraId="0E416F9B" w14:textId="77777777" w:rsidR="009F0144" w:rsidRDefault="00000000">
            <w:pPr>
              <w:spacing w:after="0" w:line="288" w:lineRule="auto"/>
              <w:rPr>
                <w:lang w:eastAsia="zh-CN"/>
              </w:rPr>
            </w:pPr>
            <w:r>
              <w:rPr>
                <w:rFonts w:ascii="Calibri" w:eastAsia="微软雅黑" w:hAnsi="Calibri"/>
                <w:color w:val="374151"/>
                <w:sz w:val="20"/>
                <w:lang w:eastAsia="zh-CN"/>
              </w:rPr>
              <w:t>所有测试用例实际输出与期望输出完全一致，且未突破时间</w:t>
            </w:r>
            <w:r>
              <w:rPr>
                <w:rFonts w:ascii="Calibri" w:eastAsia="微软雅黑" w:hAnsi="Calibri"/>
                <w:color w:val="374151"/>
                <w:sz w:val="20"/>
                <w:lang w:eastAsia="zh-CN"/>
              </w:rPr>
              <w:t>/</w:t>
            </w:r>
            <w:r>
              <w:rPr>
                <w:rFonts w:ascii="Calibri" w:eastAsia="微软雅黑" w:hAnsi="Calibri"/>
                <w:color w:val="374151"/>
                <w:sz w:val="20"/>
                <w:lang w:eastAsia="zh-CN"/>
              </w:rPr>
              <w:t>内存上限</w:t>
            </w:r>
          </w:p>
        </w:tc>
      </w:tr>
      <w:tr w:rsidR="009F0144" w14:paraId="624DB420" w14:textId="77777777">
        <w:trPr>
          <w:jc w:val="center"/>
        </w:trPr>
        <w:tc>
          <w:tcPr>
            <w:tcW w:w="1020" w:type="dxa"/>
            <w:shd w:val="clear" w:color="auto" w:fill="FDFDFE"/>
            <w:tcMar>
              <w:top w:w="120" w:type="dxa"/>
              <w:left w:w="140" w:type="dxa"/>
              <w:bottom w:w="120" w:type="dxa"/>
              <w:right w:w="140" w:type="dxa"/>
            </w:tcMar>
          </w:tcPr>
          <w:p w14:paraId="1C65FFF4" w14:textId="77777777" w:rsidR="009F0144" w:rsidRDefault="00000000">
            <w:pPr>
              <w:spacing w:after="0" w:line="288" w:lineRule="auto"/>
            </w:pPr>
            <w:r>
              <w:rPr>
                <w:rFonts w:ascii="Calibri" w:eastAsia="微软雅黑" w:hAnsi="Calibri"/>
                <w:color w:val="374151"/>
                <w:sz w:val="20"/>
              </w:rPr>
              <w:t>WA</w:t>
            </w:r>
          </w:p>
        </w:tc>
        <w:tc>
          <w:tcPr>
            <w:tcW w:w="1814" w:type="dxa"/>
            <w:shd w:val="clear" w:color="auto" w:fill="FDFDFE"/>
            <w:tcMar>
              <w:top w:w="120" w:type="dxa"/>
              <w:left w:w="140" w:type="dxa"/>
              <w:bottom w:w="120" w:type="dxa"/>
              <w:right w:w="140" w:type="dxa"/>
            </w:tcMar>
          </w:tcPr>
          <w:p w14:paraId="10190098" w14:textId="77777777" w:rsidR="009F0144" w:rsidRDefault="00000000">
            <w:pPr>
              <w:spacing w:after="0" w:line="288" w:lineRule="auto"/>
            </w:pPr>
            <w:r>
              <w:rPr>
                <w:rFonts w:ascii="Calibri" w:eastAsia="微软雅黑" w:hAnsi="Calibri"/>
                <w:color w:val="374151"/>
                <w:sz w:val="20"/>
              </w:rPr>
              <w:t>Wrong Answer</w:t>
            </w:r>
          </w:p>
        </w:tc>
        <w:tc>
          <w:tcPr>
            <w:tcW w:w="1247" w:type="dxa"/>
            <w:shd w:val="clear" w:color="auto" w:fill="FDFDFE"/>
            <w:tcMar>
              <w:top w:w="120" w:type="dxa"/>
              <w:left w:w="140" w:type="dxa"/>
              <w:bottom w:w="120" w:type="dxa"/>
              <w:right w:w="140" w:type="dxa"/>
            </w:tcMar>
          </w:tcPr>
          <w:p w14:paraId="2A388F9A" w14:textId="77777777" w:rsidR="009F0144" w:rsidRDefault="00000000">
            <w:pPr>
              <w:spacing w:after="0" w:line="288" w:lineRule="auto"/>
            </w:pPr>
            <w:r>
              <w:rPr>
                <w:rFonts w:ascii="Calibri" w:eastAsia="微软雅黑" w:hAnsi="Calibri"/>
                <w:color w:val="374151"/>
                <w:sz w:val="20"/>
              </w:rPr>
              <w:t>答案错误</w:t>
            </w:r>
          </w:p>
        </w:tc>
        <w:tc>
          <w:tcPr>
            <w:tcW w:w="4422" w:type="dxa"/>
            <w:shd w:val="clear" w:color="auto" w:fill="FDFDFE"/>
            <w:tcMar>
              <w:top w:w="120" w:type="dxa"/>
              <w:left w:w="140" w:type="dxa"/>
              <w:bottom w:w="120" w:type="dxa"/>
              <w:right w:w="140" w:type="dxa"/>
            </w:tcMar>
          </w:tcPr>
          <w:p w14:paraId="56E9CC41" w14:textId="77777777" w:rsidR="009F0144" w:rsidRDefault="00000000">
            <w:pPr>
              <w:spacing w:after="0" w:line="288" w:lineRule="auto"/>
            </w:pPr>
            <w:r>
              <w:rPr>
                <w:rFonts w:ascii="Calibri" w:eastAsia="微软雅黑" w:hAnsi="Calibri"/>
                <w:color w:val="374151"/>
                <w:sz w:val="20"/>
              </w:rPr>
              <w:t>代码执行正常退出，但输出内容与期望标准输出</w:t>
            </w:r>
            <w:r>
              <w:rPr>
                <w:rFonts w:ascii="Calibri" w:eastAsia="微软雅黑" w:hAnsi="Calibri"/>
                <w:color w:val="374151"/>
                <w:sz w:val="20"/>
              </w:rPr>
              <w:t xml:space="preserve"> (expectedOutput) </w:t>
            </w:r>
            <w:r>
              <w:rPr>
                <w:rFonts w:ascii="Calibri" w:eastAsia="微软雅黑" w:hAnsi="Calibri"/>
                <w:color w:val="374151"/>
                <w:sz w:val="20"/>
              </w:rPr>
              <w:t>不匹配</w:t>
            </w:r>
          </w:p>
        </w:tc>
      </w:tr>
      <w:tr w:rsidR="009F0144" w14:paraId="6784A18D" w14:textId="77777777">
        <w:trPr>
          <w:jc w:val="center"/>
        </w:trPr>
        <w:tc>
          <w:tcPr>
            <w:tcW w:w="1020" w:type="dxa"/>
            <w:shd w:val="clear" w:color="auto" w:fill="FFFFFF"/>
            <w:tcMar>
              <w:top w:w="120" w:type="dxa"/>
              <w:left w:w="140" w:type="dxa"/>
              <w:bottom w:w="120" w:type="dxa"/>
              <w:right w:w="140" w:type="dxa"/>
            </w:tcMar>
          </w:tcPr>
          <w:p w14:paraId="5A0419A6" w14:textId="77777777" w:rsidR="009F0144" w:rsidRDefault="00000000">
            <w:pPr>
              <w:spacing w:after="0" w:line="288" w:lineRule="auto"/>
            </w:pPr>
            <w:r>
              <w:rPr>
                <w:rFonts w:ascii="Calibri" w:eastAsia="微软雅黑" w:hAnsi="Calibri"/>
                <w:color w:val="374151"/>
                <w:sz w:val="20"/>
              </w:rPr>
              <w:t>TLE</w:t>
            </w:r>
          </w:p>
        </w:tc>
        <w:tc>
          <w:tcPr>
            <w:tcW w:w="1814" w:type="dxa"/>
            <w:shd w:val="clear" w:color="auto" w:fill="FFFFFF"/>
            <w:tcMar>
              <w:top w:w="120" w:type="dxa"/>
              <w:left w:w="140" w:type="dxa"/>
              <w:bottom w:w="120" w:type="dxa"/>
              <w:right w:w="140" w:type="dxa"/>
            </w:tcMar>
          </w:tcPr>
          <w:p w14:paraId="6A58CFF7" w14:textId="77777777" w:rsidR="009F0144" w:rsidRDefault="00000000">
            <w:pPr>
              <w:spacing w:after="0" w:line="288" w:lineRule="auto"/>
            </w:pPr>
            <w:r>
              <w:rPr>
                <w:rFonts w:ascii="Calibri" w:eastAsia="微软雅黑" w:hAnsi="Calibri"/>
                <w:color w:val="374151"/>
                <w:sz w:val="20"/>
              </w:rPr>
              <w:t>Time Limit Exceeded</w:t>
            </w:r>
          </w:p>
        </w:tc>
        <w:tc>
          <w:tcPr>
            <w:tcW w:w="1247" w:type="dxa"/>
            <w:shd w:val="clear" w:color="auto" w:fill="FFFFFF"/>
            <w:tcMar>
              <w:top w:w="120" w:type="dxa"/>
              <w:left w:w="140" w:type="dxa"/>
              <w:bottom w:w="120" w:type="dxa"/>
              <w:right w:w="140" w:type="dxa"/>
            </w:tcMar>
          </w:tcPr>
          <w:p w14:paraId="6C2F2EB0" w14:textId="77777777" w:rsidR="009F0144" w:rsidRDefault="00000000">
            <w:pPr>
              <w:spacing w:after="0" w:line="288" w:lineRule="auto"/>
            </w:pPr>
            <w:r>
              <w:rPr>
                <w:rFonts w:ascii="Calibri" w:eastAsia="微软雅黑" w:hAnsi="Calibri"/>
                <w:color w:val="374151"/>
                <w:sz w:val="20"/>
              </w:rPr>
              <w:t>运行超时</w:t>
            </w:r>
          </w:p>
        </w:tc>
        <w:tc>
          <w:tcPr>
            <w:tcW w:w="4422" w:type="dxa"/>
            <w:shd w:val="clear" w:color="auto" w:fill="FFFFFF"/>
            <w:tcMar>
              <w:top w:w="120" w:type="dxa"/>
              <w:left w:w="140" w:type="dxa"/>
              <w:bottom w:w="120" w:type="dxa"/>
              <w:right w:w="140" w:type="dxa"/>
            </w:tcMar>
          </w:tcPr>
          <w:p w14:paraId="691F0EB8" w14:textId="77777777" w:rsidR="009F0144" w:rsidRDefault="00000000">
            <w:pPr>
              <w:spacing w:after="0" w:line="288" w:lineRule="auto"/>
            </w:pPr>
            <w:r>
              <w:rPr>
                <w:rFonts w:ascii="Calibri" w:eastAsia="微软雅黑" w:hAnsi="Calibri"/>
                <w:color w:val="374151"/>
                <w:sz w:val="20"/>
              </w:rPr>
              <w:t>代码在沙箱容器内的单次执行耗时超过了设定的</w:t>
            </w:r>
            <w:r>
              <w:rPr>
                <w:rFonts w:ascii="Calibri" w:eastAsia="微软雅黑" w:hAnsi="Calibri"/>
                <w:color w:val="374151"/>
                <w:sz w:val="20"/>
              </w:rPr>
              <w:t xml:space="preserve"> timeLimitMs</w:t>
            </w:r>
          </w:p>
        </w:tc>
      </w:tr>
      <w:tr w:rsidR="009F0144" w14:paraId="49872278" w14:textId="77777777">
        <w:trPr>
          <w:jc w:val="center"/>
        </w:trPr>
        <w:tc>
          <w:tcPr>
            <w:tcW w:w="1020" w:type="dxa"/>
            <w:shd w:val="clear" w:color="auto" w:fill="FDFDFE"/>
            <w:tcMar>
              <w:top w:w="120" w:type="dxa"/>
              <w:left w:w="140" w:type="dxa"/>
              <w:bottom w:w="120" w:type="dxa"/>
              <w:right w:w="140" w:type="dxa"/>
            </w:tcMar>
          </w:tcPr>
          <w:p w14:paraId="66368FF6" w14:textId="77777777" w:rsidR="009F0144" w:rsidRDefault="00000000">
            <w:pPr>
              <w:spacing w:after="0" w:line="288" w:lineRule="auto"/>
            </w:pPr>
            <w:r>
              <w:rPr>
                <w:rFonts w:ascii="Calibri" w:eastAsia="微软雅黑" w:hAnsi="Calibri"/>
                <w:color w:val="374151"/>
                <w:sz w:val="20"/>
              </w:rPr>
              <w:t>MLE</w:t>
            </w:r>
          </w:p>
        </w:tc>
        <w:tc>
          <w:tcPr>
            <w:tcW w:w="1814" w:type="dxa"/>
            <w:shd w:val="clear" w:color="auto" w:fill="FDFDFE"/>
            <w:tcMar>
              <w:top w:w="120" w:type="dxa"/>
              <w:left w:w="140" w:type="dxa"/>
              <w:bottom w:w="120" w:type="dxa"/>
              <w:right w:w="140" w:type="dxa"/>
            </w:tcMar>
          </w:tcPr>
          <w:p w14:paraId="563DC63A" w14:textId="77777777" w:rsidR="009F0144" w:rsidRDefault="00000000">
            <w:pPr>
              <w:spacing w:after="0" w:line="288" w:lineRule="auto"/>
            </w:pPr>
            <w:r>
              <w:rPr>
                <w:rFonts w:ascii="Calibri" w:eastAsia="微软雅黑" w:hAnsi="Calibri"/>
                <w:color w:val="374151"/>
                <w:sz w:val="20"/>
              </w:rPr>
              <w:t>Memory Limit Exceeded</w:t>
            </w:r>
          </w:p>
        </w:tc>
        <w:tc>
          <w:tcPr>
            <w:tcW w:w="1247" w:type="dxa"/>
            <w:shd w:val="clear" w:color="auto" w:fill="FDFDFE"/>
            <w:tcMar>
              <w:top w:w="120" w:type="dxa"/>
              <w:left w:w="140" w:type="dxa"/>
              <w:bottom w:w="120" w:type="dxa"/>
              <w:right w:w="140" w:type="dxa"/>
            </w:tcMar>
          </w:tcPr>
          <w:p w14:paraId="1AEA948F" w14:textId="77777777" w:rsidR="009F0144" w:rsidRDefault="00000000">
            <w:pPr>
              <w:spacing w:after="0" w:line="288" w:lineRule="auto"/>
            </w:pPr>
            <w:r>
              <w:rPr>
                <w:rFonts w:ascii="Calibri" w:eastAsia="微软雅黑" w:hAnsi="Calibri"/>
                <w:color w:val="374151"/>
                <w:sz w:val="20"/>
              </w:rPr>
              <w:t>内存超限</w:t>
            </w:r>
          </w:p>
        </w:tc>
        <w:tc>
          <w:tcPr>
            <w:tcW w:w="4422" w:type="dxa"/>
            <w:shd w:val="clear" w:color="auto" w:fill="FDFDFE"/>
            <w:tcMar>
              <w:top w:w="120" w:type="dxa"/>
              <w:left w:w="140" w:type="dxa"/>
              <w:bottom w:w="120" w:type="dxa"/>
              <w:right w:w="140" w:type="dxa"/>
            </w:tcMar>
          </w:tcPr>
          <w:p w14:paraId="34520499" w14:textId="77777777" w:rsidR="009F0144" w:rsidRDefault="00000000">
            <w:pPr>
              <w:spacing w:after="0" w:line="288" w:lineRule="auto"/>
            </w:pPr>
            <w:r>
              <w:rPr>
                <w:rFonts w:ascii="Calibri" w:eastAsia="微软雅黑" w:hAnsi="Calibri"/>
                <w:color w:val="374151"/>
                <w:sz w:val="20"/>
              </w:rPr>
              <w:t>代码执行峰值内存突破设定的</w:t>
            </w:r>
            <w:r>
              <w:rPr>
                <w:rFonts w:ascii="Calibri" w:eastAsia="微软雅黑" w:hAnsi="Calibri"/>
                <w:color w:val="374151"/>
                <w:sz w:val="20"/>
              </w:rPr>
              <w:t xml:space="preserve"> memoryLimitMb </w:t>
            </w:r>
            <w:r>
              <w:rPr>
                <w:rFonts w:ascii="Calibri" w:eastAsia="微软雅黑" w:hAnsi="Calibri"/>
                <w:color w:val="374151"/>
                <w:sz w:val="20"/>
              </w:rPr>
              <w:t>导致容器强行终止</w:t>
            </w:r>
          </w:p>
        </w:tc>
      </w:tr>
      <w:tr w:rsidR="009F0144" w14:paraId="61944024" w14:textId="77777777">
        <w:trPr>
          <w:jc w:val="center"/>
        </w:trPr>
        <w:tc>
          <w:tcPr>
            <w:tcW w:w="1020" w:type="dxa"/>
            <w:shd w:val="clear" w:color="auto" w:fill="FFFFFF"/>
            <w:tcMar>
              <w:top w:w="120" w:type="dxa"/>
              <w:left w:w="140" w:type="dxa"/>
              <w:bottom w:w="120" w:type="dxa"/>
              <w:right w:w="140" w:type="dxa"/>
            </w:tcMar>
          </w:tcPr>
          <w:p w14:paraId="60423AF8" w14:textId="77777777" w:rsidR="009F0144" w:rsidRDefault="00000000">
            <w:pPr>
              <w:spacing w:after="0" w:line="288" w:lineRule="auto"/>
            </w:pPr>
            <w:r>
              <w:rPr>
                <w:rFonts w:ascii="Calibri" w:eastAsia="微软雅黑" w:hAnsi="Calibri"/>
                <w:color w:val="374151"/>
                <w:sz w:val="20"/>
              </w:rPr>
              <w:lastRenderedPageBreak/>
              <w:t>RE</w:t>
            </w:r>
          </w:p>
        </w:tc>
        <w:tc>
          <w:tcPr>
            <w:tcW w:w="1814" w:type="dxa"/>
            <w:shd w:val="clear" w:color="auto" w:fill="FFFFFF"/>
            <w:tcMar>
              <w:top w:w="120" w:type="dxa"/>
              <w:left w:w="140" w:type="dxa"/>
              <w:bottom w:w="120" w:type="dxa"/>
              <w:right w:w="140" w:type="dxa"/>
            </w:tcMar>
          </w:tcPr>
          <w:p w14:paraId="67DD3314" w14:textId="77777777" w:rsidR="009F0144" w:rsidRDefault="00000000">
            <w:pPr>
              <w:spacing w:after="0" w:line="288" w:lineRule="auto"/>
            </w:pPr>
            <w:r>
              <w:rPr>
                <w:rFonts w:ascii="Calibri" w:eastAsia="微软雅黑" w:hAnsi="Calibri"/>
                <w:color w:val="374151"/>
                <w:sz w:val="20"/>
              </w:rPr>
              <w:t>Runtime Error</w:t>
            </w:r>
          </w:p>
        </w:tc>
        <w:tc>
          <w:tcPr>
            <w:tcW w:w="1247" w:type="dxa"/>
            <w:shd w:val="clear" w:color="auto" w:fill="FFFFFF"/>
            <w:tcMar>
              <w:top w:w="120" w:type="dxa"/>
              <w:left w:w="140" w:type="dxa"/>
              <w:bottom w:w="120" w:type="dxa"/>
              <w:right w:w="140" w:type="dxa"/>
            </w:tcMar>
          </w:tcPr>
          <w:p w14:paraId="2BFD7131" w14:textId="77777777" w:rsidR="009F0144" w:rsidRDefault="00000000">
            <w:pPr>
              <w:spacing w:after="0" w:line="288" w:lineRule="auto"/>
            </w:pPr>
            <w:r>
              <w:rPr>
                <w:rFonts w:ascii="Calibri" w:eastAsia="微软雅黑" w:hAnsi="Calibri"/>
                <w:color w:val="374151"/>
                <w:sz w:val="20"/>
              </w:rPr>
              <w:t>运行时异常</w:t>
            </w:r>
          </w:p>
        </w:tc>
        <w:tc>
          <w:tcPr>
            <w:tcW w:w="4422" w:type="dxa"/>
            <w:shd w:val="clear" w:color="auto" w:fill="FFFFFF"/>
            <w:tcMar>
              <w:top w:w="120" w:type="dxa"/>
              <w:left w:w="140" w:type="dxa"/>
              <w:bottom w:w="120" w:type="dxa"/>
              <w:right w:w="140" w:type="dxa"/>
            </w:tcMar>
          </w:tcPr>
          <w:p w14:paraId="34EC1FFF" w14:textId="77777777" w:rsidR="009F0144" w:rsidRDefault="00000000">
            <w:pPr>
              <w:spacing w:after="0" w:line="288" w:lineRule="auto"/>
              <w:rPr>
                <w:lang w:eastAsia="zh-CN"/>
              </w:rPr>
            </w:pPr>
            <w:r>
              <w:rPr>
                <w:rFonts w:ascii="Calibri" w:eastAsia="微软雅黑" w:hAnsi="Calibri"/>
                <w:color w:val="374151"/>
                <w:sz w:val="20"/>
                <w:lang w:eastAsia="zh-CN"/>
              </w:rPr>
              <w:t>代码抛出未捕获异常退出（如空指针、数组越界、段错误</w:t>
            </w:r>
            <w:r>
              <w:rPr>
                <w:rFonts w:ascii="Calibri" w:eastAsia="微软雅黑" w:hAnsi="Calibri"/>
                <w:color w:val="374151"/>
                <w:sz w:val="20"/>
                <w:lang w:eastAsia="zh-CN"/>
              </w:rPr>
              <w:t xml:space="preserve"> SIGSEGV </w:t>
            </w:r>
            <w:r>
              <w:rPr>
                <w:rFonts w:ascii="Calibri" w:eastAsia="微软雅黑" w:hAnsi="Calibri"/>
                <w:color w:val="374151"/>
                <w:sz w:val="20"/>
                <w:lang w:eastAsia="zh-CN"/>
              </w:rPr>
              <w:t>等）</w:t>
            </w:r>
          </w:p>
        </w:tc>
      </w:tr>
      <w:tr w:rsidR="009F0144" w14:paraId="60DD26D4" w14:textId="77777777">
        <w:trPr>
          <w:jc w:val="center"/>
        </w:trPr>
        <w:tc>
          <w:tcPr>
            <w:tcW w:w="1020" w:type="dxa"/>
            <w:shd w:val="clear" w:color="auto" w:fill="FDFDFE"/>
            <w:tcMar>
              <w:top w:w="120" w:type="dxa"/>
              <w:left w:w="140" w:type="dxa"/>
              <w:bottom w:w="120" w:type="dxa"/>
              <w:right w:w="140" w:type="dxa"/>
            </w:tcMar>
          </w:tcPr>
          <w:p w14:paraId="0F6DA25D" w14:textId="77777777" w:rsidR="009F0144" w:rsidRDefault="00000000">
            <w:pPr>
              <w:spacing w:after="0" w:line="288" w:lineRule="auto"/>
            </w:pPr>
            <w:r>
              <w:rPr>
                <w:rFonts w:ascii="Calibri" w:eastAsia="微软雅黑" w:hAnsi="Calibri"/>
                <w:color w:val="374151"/>
                <w:sz w:val="20"/>
              </w:rPr>
              <w:t>CE</w:t>
            </w:r>
          </w:p>
        </w:tc>
        <w:tc>
          <w:tcPr>
            <w:tcW w:w="1814" w:type="dxa"/>
            <w:shd w:val="clear" w:color="auto" w:fill="FDFDFE"/>
            <w:tcMar>
              <w:top w:w="120" w:type="dxa"/>
              <w:left w:w="140" w:type="dxa"/>
              <w:bottom w:w="120" w:type="dxa"/>
              <w:right w:w="140" w:type="dxa"/>
            </w:tcMar>
          </w:tcPr>
          <w:p w14:paraId="7BFA71DE" w14:textId="77777777" w:rsidR="009F0144" w:rsidRDefault="00000000">
            <w:pPr>
              <w:spacing w:after="0" w:line="288" w:lineRule="auto"/>
            </w:pPr>
            <w:r>
              <w:rPr>
                <w:rFonts w:ascii="Calibri" w:eastAsia="微软雅黑" w:hAnsi="Calibri"/>
                <w:color w:val="374151"/>
                <w:sz w:val="20"/>
              </w:rPr>
              <w:t>Compile Error</w:t>
            </w:r>
          </w:p>
        </w:tc>
        <w:tc>
          <w:tcPr>
            <w:tcW w:w="1247" w:type="dxa"/>
            <w:shd w:val="clear" w:color="auto" w:fill="FDFDFE"/>
            <w:tcMar>
              <w:top w:w="120" w:type="dxa"/>
              <w:left w:w="140" w:type="dxa"/>
              <w:bottom w:w="120" w:type="dxa"/>
              <w:right w:w="140" w:type="dxa"/>
            </w:tcMar>
          </w:tcPr>
          <w:p w14:paraId="51EF58AB" w14:textId="77777777" w:rsidR="009F0144" w:rsidRDefault="00000000">
            <w:pPr>
              <w:spacing w:after="0" w:line="288" w:lineRule="auto"/>
            </w:pPr>
            <w:r>
              <w:rPr>
                <w:rFonts w:ascii="Calibri" w:eastAsia="微软雅黑" w:hAnsi="Calibri"/>
                <w:color w:val="374151"/>
                <w:sz w:val="20"/>
              </w:rPr>
              <w:t>编译错误</w:t>
            </w:r>
          </w:p>
        </w:tc>
        <w:tc>
          <w:tcPr>
            <w:tcW w:w="4422" w:type="dxa"/>
            <w:shd w:val="clear" w:color="auto" w:fill="FDFDFE"/>
            <w:tcMar>
              <w:top w:w="120" w:type="dxa"/>
              <w:left w:w="140" w:type="dxa"/>
              <w:bottom w:w="120" w:type="dxa"/>
              <w:right w:w="140" w:type="dxa"/>
            </w:tcMar>
          </w:tcPr>
          <w:p w14:paraId="66297E3F" w14:textId="77777777" w:rsidR="009F0144" w:rsidRDefault="00000000">
            <w:pPr>
              <w:spacing w:after="0" w:line="288" w:lineRule="auto"/>
              <w:rPr>
                <w:lang w:eastAsia="zh-CN"/>
              </w:rPr>
            </w:pPr>
            <w:r>
              <w:rPr>
                <w:rFonts w:ascii="Calibri" w:eastAsia="微软雅黑" w:hAnsi="Calibri"/>
                <w:color w:val="374151"/>
                <w:sz w:val="20"/>
                <w:lang w:eastAsia="zh-CN"/>
              </w:rPr>
              <w:t>源码存在语法错误无法生成可执行文件，编译器输出见</w:t>
            </w:r>
            <w:r>
              <w:rPr>
                <w:rFonts w:ascii="Calibri" w:eastAsia="微软雅黑" w:hAnsi="Calibri"/>
                <w:color w:val="374151"/>
                <w:sz w:val="20"/>
                <w:lang w:eastAsia="zh-CN"/>
              </w:rPr>
              <w:t xml:space="preserve"> compileError </w:t>
            </w:r>
            <w:r>
              <w:rPr>
                <w:rFonts w:ascii="Calibri" w:eastAsia="微软雅黑" w:hAnsi="Calibri"/>
                <w:color w:val="374151"/>
                <w:sz w:val="20"/>
                <w:lang w:eastAsia="zh-CN"/>
              </w:rPr>
              <w:t>字段</w:t>
            </w:r>
          </w:p>
        </w:tc>
      </w:tr>
    </w:tbl>
    <w:p w14:paraId="1F277B18" w14:textId="77777777" w:rsidR="009F0144" w:rsidRDefault="009F0144">
      <w:pPr>
        <w:spacing w:after="80"/>
        <w:rPr>
          <w:lang w:eastAsia="zh-CN"/>
        </w:rPr>
      </w:pPr>
    </w:p>
    <w:p w14:paraId="48AA06A9" w14:textId="77777777" w:rsidR="009F0144" w:rsidRDefault="00000000">
      <w:pPr>
        <w:keepNext/>
        <w:spacing w:before="240" w:after="240"/>
      </w:pPr>
      <w:r>
        <w:rPr>
          <w:rFonts w:ascii="Calibri" w:eastAsia="微软雅黑" w:hAnsi="Calibri"/>
          <w:b/>
          <w:color w:val="1A367C"/>
          <w:sz w:val="44"/>
        </w:rPr>
        <w:t>四、接口列表</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680"/>
        <w:gridCol w:w="2154"/>
        <w:gridCol w:w="1134"/>
        <w:gridCol w:w="2551"/>
        <w:gridCol w:w="1984"/>
      </w:tblGrid>
      <w:tr w:rsidR="009F0144" w14:paraId="48E607D6" w14:textId="77777777">
        <w:trPr>
          <w:jc w:val="center"/>
        </w:trPr>
        <w:tc>
          <w:tcPr>
            <w:tcW w:w="680" w:type="dxa"/>
            <w:shd w:val="clear" w:color="auto" w:fill="F2F4F7"/>
            <w:tcMar>
              <w:top w:w="140" w:type="dxa"/>
              <w:left w:w="140" w:type="dxa"/>
              <w:bottom w:w="140" w:type="dxa"/>
              <w:right w:w="140" w:type="dxa"/>
            </w:tcMar>
          </w:tcPr>
          <w:p w14:paraId="3DCE4B0D" w14:textId="77777777" w:rsidR="009F0144" w:rsidRDefault="00000000">
            <w:pPr>
              <w:spacing w:after="0"/>
            </w:pPr>
            <w:r>
              <w:rPr>
                <w:rFonts w:ascii="Calibri" w:eastAsia="微软雅黑" w:hAnsi="Calibri"/>
                <w:b/>
                <w:color w:val="1F2937"/>
                <w:sz w:val="21"/>
              </w:rPr>
              <w:t>序号</w:t>
            </w:r>
          </w:p>
        </w:tc>
        <w:tc>
          <w:tcPr>
            <w:tcW w:w="2154" w:type="dxa"/>
            <w:shd w:val="clear" w:color="auto" w:fill="F2F4F7"/>
            <w:tcMar>
              <w:top w:w="140" w:type="dxa"/>
              <w:left w:w="140" w:type="dxa"/>
              <w:bottom w:w="140" w:type="dxa"/>
              <w:right w:w="140" w:type="dxa"/>
            </w:tcMar>
          </w:tcPr>
          <w:p w14:paraId="2E21FA68" w14:textId="77777777" w:rsidR="009F0144" w:rsidRDefault="00000000">
            <w:pPr>
              <w:spacing w:after="0"/>
            </w:pPr>
            <w:r>
              <w:rPr>
                <w:rFonts w:ascii="Calibri" w:eastAsia="微软雅黑" w:hAnsi="Calibri"/>
                <w:b/>
                <w:color w:val="1F2937"/>
                <w:sz w:val="21"/>
              </w:rPr>
              <w:t>接口名称</w:t>
            </w:r>
          </w:p>
        </w:tc>
        <w:tc>
          <w:tcPr>
            <w:tcW w:w="1134" w:type="dxa"/>
            <w:shd w:val="clear" w:color="auto" w:fill="F2F4F7"/>
            <w:tcMar>
              <w:top w:w="140" w:type="dxa"/>
              <w:left w:w="140" w:type="dxa"/>
              <w:bottom w:w="140" w:type="dxa"/>
              <w:right w:w="140" w:type="dxa"/>
            </w:tcMar>
          </w:tcPr>
          <w:p w14:paraId="68902299" w14:textId="77777777" w:rsidR="009F0144" w:rsidRDefault="00000000">
            <w:pPr>
              <w:spacing w:after="0"/>
            </w:pPr>
            <w:r>
              <w:rPr>
                <w:rFonts w:ascii="Calibri" w:eastAsia="微软雅黑" w:hAnsi="Calibri"/>
                <w:b/>
                <w:color w:val="1F2937"/>
                <w:sz w:val="21"/>
              </w:rPr>
              <w:t>请求方式</w:t>
            </w:r>
          </w:p>
        </w:tc>
        <w:tc>
          <w:tcPr>
            <w:tcW w:w="2551" w:type="dxa"/>
            <w:shd w:val="clear" w:color="auto" w:fill="F2F4F7"/>
            <w:tcMar>
              <w:top w:w="140" w:type="dxa"/>
              <w:left w:w="140" w:type="dxa"/>
              <w:bottom w:w="140" w:type="dxa"/>
              <w:right w:w="140" w:type="dxa"/>
            </w:tcMar>
          </w:tcPr>
          <w:p w14:paraId="7C8C37F9" w14:textId="77777777" w:rsidR="009F0144" w:rsidRDefault="00000000">
            <w:pPr>
              <w:spacing w:after="0"/>
            </w:pPr>
            <w:r>
              <w:rPr>
                <w:rFonts w:ascii="Calibri" w:eastAsia="微软雅黑" w:hAnsi="Calibri"/>
                <w:b/>
                <w:color w:val="1F2937"/>
                <w:sz w:val="21"/>
              </w:rPr>
              <w:t>接口路径</w:t>
            </w:r>
          </w:p>
        </w:tc>
        <w:tc>
          <w:tcPr>
            <w:tcW w:w="1984" w:type="dxa"/>
            <w:shd w:val="clear" w:color="auto" w:fill="F2F4F7"/>
            <w:tcMar>
              <w:top w:w="140" w:type="dxa"/>
              <w:left w:w="140" w:type="dxa"/>
              <w:bottom w:w="140" w:type="dxa"/>
              <w:right w:w="140" w:type="dxa"/>
            </w:tcMar>
          </w:tcPr>
          <w:p w14:paraId="2A4C36FB" w14:textId="77777777" w:rsidR="009F0144" w:rsidRDefault="00000000">
            <w:pPr>
              <w:spacing w:after="0"/>
            </w:pPr>
            <w:r>
              <w:rPr>
                <w:rFonts w:ascii="Calibri" w:eastAsia="微软雅黑" w:hAnsi="Calibri"/>
                <w:b/>
                <w:color w:val="1F2937"/>
                <w:sz w:val="21"/>
              </w:rPr>
              <w:t>功能简述</w:t>
            </w:r>
          </w:p>
        </w:tc>
      </w:tr>
      <w:tr w:rsidR="009F0144" w14:paraId="5139DAA5" w14:textId="77777777">
        <w:trPr>
          <w:jc w:val="center"/>
        </w:trPr>
        <w:tc>
          <w:tcPr>
            <w:tcW w:w="680" w:type="dxa"/>
            <w:shd w:val="clear" w:color="auto" w:fill="FFFFFF"/>
            <w:tcMar>
              <w:top w:w="120" w:type="dxa"/>
              <w:left w:w="140" w:type="dxa"/>
              <w:bottom w:w="120" w:type="dxa"/>
              <w:right w:w="140" w:type="dxa"/>
            </w:tcMar>
          </w:tcPr>
          <w:p w14:paraId="3BC76F9D" w14:textId="77777777" w:rsidR="009F0144" w:rsidRDefault="00000000">
            <w:pPr>
              <w:spacing w:after="0" w:line="288" w:lineRule="auto"/>
            </w:pPr>
            <w:r>
              <w:rPr>
                <w:rFonts w:ascii="Calibri" w:eastAsia="微软雅黑" w:hAnsi="Calibri"/>
                <w:color w:val="374151"/>
                <w:sz w:val="20"/>
              </w:rPr>
              <w:t>1</w:t>
            </w:r>
          </w:p>
        </w:tc>
        <w:tc>
          <w:tcPr>
            <w:tcW w:w="2154" w:type="dxa"/>
            <w:shd w:val="clear" w:color="auto" w:fill="FFFFFF"/>
            <w:tcMar>
              <w:top w:w="120" w:type="dxa"/>
              <w:left w:w="140" w:type="dxa"/>
              <w:bottom w:w="120" w:type="dxa"/>
              <w:right w:w="140" w:type="dxa"/>
            </w:tcMar>
          </w:tcPr>
          <w:p w14:paraId="6D11AFD3" w14:textId="77777777" w:rsidR="009F0144" w:rsidRDefault="00000000">
            <w:pPr>
              <w:spacing w:after="0" w:line="288" w:lineRule="auto"/>
            </w:pPr>
            <w:r>
              <w:rPr>
                <w:rFonts w:ascii="Calibri" w:eastAsia="微软雅黑" w:hAnsi="Calibri"/>
                <w:color w:val="374151"/>
                <w:sz w:val="20"/>
              </w:rPr>
              <w:t>提交代码执行评测</w:t>
            </w:r>
          </w:p>
        </w:tc>
        <w:tc>
          <w:tcPr>
            <w:tcW w:w="1134" w:type="dxa"/>
            <w:shd w:val="clear" w:color="auto" w:fill="FFFFFF"/>
            <w:tcMar>
              <w:top w:w="120" w:type="dxa"/>
              <w:left w:w="140" w:type="dxa"/>
              <w:bottom w:w="120" w:type="dxa"/>
              <w:right w:w="140" w:type="dxa"/>
            </w:tcMar>
          </w:tcPr>
          <w:p w14:paraId="5A933107" w14:textId="77777777" w:rsidR="009F0144" w:rsidRDefault="00000000">
            <w:pPr>
              <w:spacing w:after="0" w:line="288" w:lineRule="auto"/>
            </w:pPr>
            <w:r>
              <w:rPr>
                <w:rFonts w:ascii="Calibri" w:eastAsia="微软雅黑" w:hAnsi="Calibri"/>
                <w:color w:val="374151"/>
                <w:sz w:val="20"/>
              </w:rPr>
              <w:t>POST</w:t>
            </w:r>
          </w:p>
        </w:tc>
        <w:tc>
          <w:tcPr>
            <w:tcW w:w="2551" w:type="dxa"/>
            <w:shd w:val="clear" w:color="auto" w:fill="FFFFFF"/>
            <w:tcMar>
              <w:top w:w="120" w:type="dxa"/>
              <w:left w:w="140" w:type="dxa"/>
              <w:bottom w:w="120" w:type="dxa"/>
              <w:right w:w="140" w:type="dxa"/>
            </w:tcMar>
          </w:tcPr>
          <w:p w14:paraId="5BCCD1A7" w14:textId="77777777" w:rsidR="009F0144" w:rsidRDefault="00000000">
            <w:pPr>
              <w:spacing w:after="0" w:line="288" w:lineRule="auto"/>
            </w:pPr>
            <w:r>
              <w:rPr>
                <w:rFonts w:ascii="Calibri" w:eastAsia="微软雅黑" w:hAnsi="Calibri"/>
                <w:color w:val="374151"/>
                <w:sz w:val="20"/>
              </w:rPr>
              <w:t>/v1/api/sandbox/execute</w:t>
            </w:r>
          </w:p>
        </w:tc>
        <w:tc>
          <w:tcPr>
            <w:tcW w:w="1984" w:type="dxa"/>
            <w:shd w:val="clear" w:color="auto" w:fill="FFFFFF"/>
            <w:tcMar>
              <w:top w:w="120" w:type="dxa"/>
              <w:left w:w="140" w:type="dxa"/>
              <w:bottom w:w="120" w:type="dxa"/>
              <w:right w:w="140" w:type="dxa"/>
            </w:tcMar>
          </w:tcPr>
          <w:p w14:paraId="5B93D406" w14:textId="77777777" w:rsidR="009F0144" w:rsidRDefault="00000000">
            <w:pPr>
              <w:spacing w:after="0" w:line="288" w:lineRule="auto"/>
              <w:rPr>
                <w:lang w:eastAsia="zh-CN"/>
              </w:rPr>
            </w:pPr>
            <w:r>
              <w:rPr>
                <w:rFonts w:ascii="Calibri" w:eastAsia="微软雅黑" w:hAnsi="Calibri"/>
                <w:color w:val="374151"/>
                <w:sz w:val="20"/>
                <w:lang w:eastAsia="zh-CN"/>
              </w:rPr>
              <w:t>接收多语言源码与用例，在隔离沙箱中编译并执行判题</w:t>
            </w:r>
          </w:p>
        </w:tc>
      </w:tr>
      <w:tr w:rsidR="009F0144" w14:paraId="0ECEEB62" w14:textId="77777777">
        <w:trPr>
          <w:jc w:val="center"/>
        </w:trPr>
        <w:tc>
          <w:tcPr>
            <w:tcW w:w="680" w:type="dxa"/>
            <w:shd w:val="clear" w:color="auto" w:fill="FDFDFE"/>
            <w:tcMar>
              <w:top w:w="120" w:type="dxa"/>
              <w:left w:w="140" w:type="dxa"/>
              <w:bottom w:w="120" w:type="dxa"/>
              <w:right w:w="140" w:type="dxa"/>
            </w:tcMar>
          </w:tcPr>
          <w:p w14:paraId="3385DE6F" w14:textId="77777777" w:rsidR="009F0144" w:rsidRDefault="00000000">
            <w:pPr>
              <w:spacing w:after="0" w:line="288" w:lineRule="auto"/>
            </w:pPr>
            <w:r>
              <w:rPr>
                <w:rFonts w:ascii="Calibri" w:eastAsia="微软雅黑" w:hAnsi="Calibri"/>
                <w:color w:val="374151"/>
                <w:sz w:val="20"/>
              </w:rPr>
              <w:t>2</w:t>
            </w:r>
          </w:p>
        </w:tc>
        <w:tc>
          <w:tcPr>
            <w:tcW w:w="2154" w:type="dxa"/>
            <w:shd w:val="clear" w:color="auto" w:fill="FDFDFE"/>
            <w:tcMar>
              <w:top w:w="120" w:type="dxa"/>
              <w:left w:w="140" w:type="dxa"/>
              <w:bottom w:w="120" w:type="dxa"/>
              <w:right w:w="140" w:type="dxa"/>
            </w:tcMar>
          </w:tcPr>
          <w:p w14:paraId="31B310C8" w14:textId="77777777" w:rsidR="009F0144" w:rsidRDefault="00000000">
            <w:pPr>
              <w:spacing w:after="0" w:line="288" w:lineRule="auto"/>
            </w:pPr>
            <w:r>
              <w:rPr>
                <w:rFonts w:ascii="Calibri" w:eastAsia="微软雅黑" w:hAnsi="Calibri"/>
                <w:color w:val="374151"/>
                <w:sz w:val="20"/>
              </w:rPr>
              <w:t>监控指标采集探针</w:t>
            </w:r>
          </w:p>
        </w:tc>
        <w:tc>
          <w:tcPr>
            <w:tcW w:w="1134" w:type="dxa"/>
            <w:shd w:val="clear" w:color="auto" w:fill="FDFDFE"/>
            <w:tcMar>
              <w:top w:w="120" w:type="dxa"/>
              <w:left w:w="140" w:type="dxa"/>
              <w:bottom w:w="120" w:type="dxa"/>
              <w:right w:w="140" w:type="dxa"/>
            </w:tcMar>
          </w:tcPr>
          <w:p w14:paraId="3D9794EF" w14:textId="77777777" w:rsidR="009F0144" w:rsidRDefault="00000000">
            <w:pPr>
              <w:spacing w:after="0" w:line="288" w:lineRule="auto"/>
            </w:pPr>
            <w:r>
              <w:rPr>
                <w:rFonts w:ascii="Calibri" w:eastAsia="微软雅黑" w:hAnsi="Calibri"/>
                <w:color w:val="374151"/>
                <w:sz w:val="20"/>
              </w:rPr>
              <w:t>GET</w:t>
            </w:r>
          </w:p>
        </w:tc>
        <w:tc>
          <w:tcPr>
            <w:tcW w:w="2551" w:type="dxa"/>
            <w:shd w:val="clear" w:color="auto" w:fill="FDFDFE"/>
            <w:tcMar>
              <w:top w:w="120" w:type="dxa"/>
              <w:left w:w="140" w:type="dxa"/>
              <w:bottom w:w="120" w:type="dxa"/>
              <w:right w:w="140" w:type="dxa"/>
            </w:tcMar>
          </w:tcPr>
          <w:p w14:paraId="7B396B37" w14:textId="77777777" w:rsidR="009F0144" w:rsidRDefault="00000000">
            <w:pPr>
              <w:spacing w:after="0" w:line="288" w:lineRule="auto"/>
            </w:pPr>
            <w:r>
              <w:rPr>
                <w:rFonts w:ascii="Calibri" w:eastAsia="微软雅黑" w:hAnsi="Calibri"/>
                <w:color w:val="374151"/>
                <w:sz w:val="20"/>
              </w:rPr>
              <w:t>/actuator/prometheus</w:t>
            </w:r>
          </w:p>
        </w:tc>
        <w:tc>
          <w:tcPr>
            <w:tcW w:w="1984" w:type="dxa"/>
            <w:shd w:val="clear" w:color="auto" w:fill="FDFDFE"/>
            <w:tcMar>
              <w:top w:w="120" w:type="dxa"/>
              <w:left w:w="140" w:type="dxa"/>
              <w:bottom w:w="120" w:type="dxa"/>
              <w:right w:w="140" w:type="dxa"/>
            </w:tcMar>
          </w:tcPr>
          <w:p w14:paraId="64D30760" w14:textId="77777777" w:rsidR="009F0144" w:rsidRDefault="00000000">
            <w:pPr>
              <w:spacing w:after="0" w:line="288" w:lineRule="auto"/>
            </w:pPr>
            <w:r>
              <w:rPr>
                <w:rFonts w:ascii="Calibri" w:eastAsia="微软雅黑" w:hAnsi="Calibri"/>
                <w:color w:val="374151"/>
                <w:sz w:val="20"/>
              </w:rPr>
              <w:t>输出</w:t>
            </w:r>
            <w:r>
              <w:rPr>
                <w:rFonts w:ascii="Calibri" w:eastAsia="微软雅黑" w:hAnsi="Calibri"/>
                <w:color w:val="374151"/>
                <w:sz w:val="20"/>
              </w:rPr>
              <w:t xml:space="preserve"> Prometheus </w:t>
            </w:r>
            <w:r>
              <w:rPr>
                <w:rFonts w:ascii="Calibri" w:eastAsia="微软雅黑" w:hAnsi="Calibri"/>
                <w:color w:val="374151"/>
                <w:sz w:val="20"/>
              </w:rPr>
              <w:t>格式的标准监控与容器池运行水位指标</w:t>
            </w:r>
          </w:p>
        </w:tc>
      </w:tr>
    </w:tbl>
    <w:p w14:paraId="3328CB98" w14:textId="77777777" w:rsidR="009F0144" w:rsidRDefault="009F0144">
      <w:pPr>
        <w:spacing w:after="80"/>
      </w:pPr>
    </w:p>
    <w:p w14:paraId="3F175A83" w14:textId="77777777" w:rsidR="009F0144" w:rsidRDefault="00000000">
      <w:pPr>
        <w:keepNext/>
        <w:spacing w:before="240" w:after="240"/>
      </w:pPr>
      <w:r>
        <w:rPr>
          <w:rFonts w:ascii="Calibri" w:eastAsia="微软雅黑" w:hAnsi="Calibri"/>
          <w:b/>
          <w:color w:val="1A367C"/>
          <w:sz w:val="44"/>
        </w:rPr>
        <w:t>五、接口详情</w:t>
      </w:r>
    </w:p>
    <w:p w14:paraId="7DF83AB0" w14:textId="77777777" w:rsidR="009F0144" w:rsidRDefault="00000000">
      <w:pPr>
        <w:keepNext/>
        <w:spacing w:before="160" w:after="120"/>
      </w:pPr>
      <w:r>
        <w:rPr>
          <w:rFonts w:ascii="Calibri" w:eastAsia="微软雅黑" w:hAnsi="Calibri"/>
          <w:b/>
          <w:color w:val="1F2937"/>
          <w:sz w:val="32"/>
        </w:rPr>
        <w:t xml:space="preserve">5.1 </w:t>
      </w:r>
      <w:r>
        <w:rPr>
          <w:rFonts w:ascii="Calibri" w:eastAsia="微软雅黑" w:hAnsi="Calibri"/>
          <w:b/>
          <w:color w:val="1F2937"/>
          <w:sz w:val="32"/>
        </w:rPr>
        <w:t>提交代码执行评测</w:t>
      </w:r>
      <w:r>
        <w:rPr>
          <w:rFonts w:ascii="Calibri" w:eastAsia="微软雅黑" w:hAnsi="Calibri"/>
          <w:b/>
          <w:color w:val="1F2937"/>
          <w:sz w:val="32"/>
        </w:rPr>
        <w:t xml:space="preserve"> (POST /v1/api/sandbox/execute)</w:t>
      </w:r>
    </w:p>
    <w:p w14:paraId="36F06FBE" w14:textId="77777777" w:rsidR="009F0144" w:rsidRDefault="00000000">
      <w:pPr>
        <w:keepNext/>
        <w:spacing w:before="120" w:after="80"/>
      </w:pPr>
      <w:r>
        <w:rPr>
          <w:rFonts w:ascii="Calibri" w:eastAsia="微软雅黑" w:hAnsi="Calibri"/>
          <w:b/>
          <w:color w:val="374151"/>
          <w:sz w:val="28"/>
        </w:rPr>
        <w:t xml:space="preserve">5.1.1 </w:t>
      </w:r>
      <w:r>
        <w:rPr>
          <w:rFonts w:ascii="Calibri" w:eastAsia="微软雅黑" w:hAnsi="Calibri"/>
          <w:b/>
          <w:color w:val="374151"/>
          <w:sz w:val="28"/>
        </w:rPr>
        <w:t>接口基本信息</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1701"/>
        <w:gridCol w:w="6803"/>
      </w:tblGrid>
      <w:tr w:rsidR="009F0144" w14:paraId="0A73F9B6" w14:textId="77777777">
        <w:trPr>
          <w:jc w:val="center"/>
        </w:trPr>
        <w:tc>
          <w:tcPr>
            <w:tcW w:w="1701" w:type="dxa"/>
            <w:shd w:val="clear" w:color="auto" w:fill="F2F4F7"/>
            <w:tcMar>
              <w:top w:w="140" w:type="dxa"/>
              <w:left w:w="140" w:type="dxa"/>
              <w:bottom w:w="140" w:type="dxa"/>
              <w:right w:w="140" w:type="dxa"/>
            </w:tcMar>
          </w:tcPr>
          <w:p w14:paraId="40FBA4F7" w14:textId="77777777" w:rsidR="009F0144" w:rsidRDefault="00000000">
            <w:pPr>
              <w:spacing w:after="0"/>
            </w:pPr>
            <w:r>
              <w:rPr>
                <w:rFonts w:ascii="Calibri" w:eastAsia="微软雅黑" w:hAnsi="Calibri"/>
                <w:b/>
                <w:color w:val="1F2937"/>
                <w:sz w:val="21"/>
              </w:rPr>
              <w:t>属性项</w:t>
            </w:r>
          </w:p>
        </w:tc>
        <w:tc>
          <w:tcPr>
            <w:tcW w:w="6803" w:type="dxa"/>
            <w:shd w:val="clear" w:color="auto" w:fill="F2F4F7"/>
            <w:tcMar>
              <w:top w:w="140" w:type="dxa"/>
              <w:left w:w="140" w:type="dxa"/>
              <w:bottom w:w="140" w:type="dxa"/>
              <w:right w:w="140" w:type="dxa"/>
            </w:tcMar>
          </w:tcPr>
          <w:p w14:paraId="10F46283" w14:textId="77777777" w:rsidR="009F0144" w:rsidRDefault="00000000">
            <w:pPr>
              <w:spacing w:after="0"/>
            </w:pPr>
            <w:r>
              <w:rPr>
                <w:rFonts w:ascii="Calibri" w:eastAsia="微软雅黑" w:hAnsi="Calibri"/>
                <w:b/>
                <w:color w:val="1F2937"/>
                <w:sz w:val="21"/>
              </w:rPr>
              <w:t>取值内容</w:t>
            </w:r>
          </w:p>
        </w:tc>
      </w:tr>
      <w:tr w:rsidR="009F0144" w14:paraId="488DABBA" w14:textId="77777777">
        <w:trPr>
          <w:jc w:val="center"/>
        </w:trPr>
        <w:tc>
          <w:tcPr>
            <w:tcW w:w="1701" w:type="dxa"/>
            <w:shd w:val="clear" w:color="auto" w:fill="FFFFFF"/>
            <w:tcMar>
              <w:top w:w="120" w:type="dxa"/>
              <w:left w:w="140" w:type="dxa"/>
              <w:bottom w:w="120" w:type="dxa"/>
              <w:right w:w="140" w:type="dxa"/>
            </w:tcMar>
          </w:tcPr>
          <w:p w14:paraId="1E3F5E7C" w14:textId="77777777" w:rsidR="009F0144" w:rsidRDefault="00000000">
            <w:pPr>
              <w:spacing w:after="0" w:line="288" w:lineRule="auto"/>
            </w:pPr>
            <w:r>
              <w:rPr>
                <w:rFonts w:ascii="Calibri" w:eastAsia="微软雅黑" w:hAnsi="Calibri"/>
                <w:color w:val="374151"/>
                <w:sz w:val="20"/>
              </w:rPr>
              <w:t>接口名称</w:t>
            </w:r>
          </w:p>
        </w:tc>
        <w:tc>
          <w:tcPr>
            <w:tcW w:w="6803" w:type="dxa"/>
            <w:shd w:val="clear" w:color="auto" w:fill="FFFFFF"/>
            <w:tcMar>
              <w:top w:w="120" w:type="dxa"/>
              <w:left w:w="140" w:type="dxa"/>
              <w:bottom w:w="120" w:type="dxa"/>
              <w:right w:w="140" w:type="dxa"/>
            </w:tcMar>
          </w:tcPr>
          <w:p w14:paraId="00188AB3" w14:textId="77777777" w:rsidR="009F0144" w:rsidRDefault="00000000">
            <w:pPr>
              <w:spacing w:after="0" w:line="288" w:lineRule="auto"/>
            </w:pPr>
            <w:r>
              <w:rPr>
                <w:rFonts w:ascii="Calibri" w:eastAsia="微软雅黑" w:hAnsi="Calibri"/>
                <w:color w:val="374151"/>
                <w:sz w:val="20"/>
              </w:rPr>
              <w:t>提交代码执行评测</w:t>
            </w:r>
          </w:p>
        </w:tc>
      </w:tr>
      <w:tr w:rsidR="009F0144" w14:paraId="6AC5EF73" w14:textId="77777777">
        <w:trPr>
          <w:jc w:val="center"/>
        </w:trPr>
        <w:tc>
          <w:tcPr>
            <w:tcW w:w="1701" w:type="dxa"/>
            <w:shd w:val="clear" w:color="auto" w:fill="FDFDFE"/>
            <w:tcMar>
              <w:top w:w="120" w:type="dxa"/>
              <w:left w:w="140" w:type="dxa"/>
              <w:bottom w:w="120" w:type="dxa"/>
              <w:right w:w="140" w:type="dxa"/>
            </w:tcMar>
          </w:tcPr>
          <w:p w14:paraId="7E01C8F9" w14:textId="77777777" w:rsidR="009F0144" w:rsidRDefault="00000000">
            <w:pPr>
              <w:spacing w:after="0" w:line="288" w:lineRule="auto"/>
            </w:pPr>
            <w:r>
              <w:rPr>
                <w:rFonts w:ascii="Calibri" w:eastAsia="微软雅黑" w:hAnsi="Calibri"/>
                <w:color w:val="374151"/>
                <w:sz w:val="20"/>
              </w:rPr>
              <w:lastRenderedPageBreak/>
              <w:t>请求方法</w:t>
            </w:r>
          </w:p>
        </w:tc>
        <w:tc>
          <w:tcPr>
            <w:tcW w:w="6803" w:type="dxa"/>
            <w:shd w:val="clear" w:color="auto" w:fill="FDFDFE"/>
            <w:tcMar>
              <w:top w:w="120" w:type="dxa"/>
              <w:left w:w="140" w:type="dxa"/>
              <w:bottom w:w="120" w:type="dxa"/>
              <w:right w:w="140" w:type="dxa"/>
            </w:tcMar>
          </w:tcPr>
          <w:p w14:paraId="2587EE19" w14:textId="77777777" w:rsidR="009F0144" w:rsidRDefault="00000000">
            <w:pPr>
              <w:spacing w:after="0" w:line="288" w:lineRule="auto"/>
            </w:pPr>
            <w:r>
              <w:rPr>
                <w:rFonts w:ascii="Calibri" w:eastAsia="微软雅黑" w:hAnsi="Calibri"/>
                <w:color w:val="374151"/>
                <w:sz w:val="20"/>
              </w:rPr>
              <w:t>POST</w:t>
            </w:r>
          </w:p>
        </w:tc>
      </w:tr>
      <w:tr w:rsidR="009F0144" w14:paraId="1B0A10CB" w14:textId="77777777">
        <w:trPr>
          <w:jc w:val="center"/>
        </w:trPr>
        <w:tc>
          <w:tcPr>
            <w:tcW w:w="1701" w:type="dxa"/>
            <w:shd w:val="clear" w:color="auto" w:fill="FFFFFF"/>
            <w:tcMar>
              <w:top w:w="120" w:type="dxa"/>
              <w:left w:w="140" w:type="dxa"/>
              <w:bottom w:w="120" w:type="dxa"/>
              <w:right w:w="140" w:type="dxa"/>
            </w:tcMar>
          </w:tcPr>
          <w:p w14:paraId="467FFBB9" w14:textId="77777777" w:rsidR="009F0144" w:rsidRDefault="00000000">
            <w:pPr>
              <w:spacing w:after="0" w:line="288" w:lineRule="auto"/>
            </w:pPr>
            <w:r>
              <w:rPr>
                <w:rFonts w:ascii="Calibri" w:eastAsia="微软雅黑" w:hAnsi="Calibri"/>
                <w:color w:val="374151"/>
                <w:sz w:val="20"/>
              </w:rPr>
              <w:t>请求路径</w:t>
            </w:r>
          </w:p>
        </w:tc>
        <w:tc>
          <w:tcPr>
            <w:tcW w:w="6803" w:type="dxa"/>
            <w:shd w:val="clear" w:color="auto" w:fill="FFFFFF"/>
            <w:tcMar>
              <w:top w:w="120" w:type="dxa"/>
              <w:left w:w="140" w:type="dxa"/>
              <w:bottom w:w="120" w:type="dxa"/>
              <w:right w:w="140" w:type="dxa"/>
            </w:tcMar>
          </w:tcPr>
          <w:p w14:paraId="36E8C63E" w14:textId="77777777" w:rsidR="009F0144" w:rsidRDefault="00000000">
            <w:pPr>
              <w:spacing w:after="0" w:line="288" w:lineRule="auto"/>
            </w:pPr>
            <w:r>
              <w:rPr>
                <w:rFonts w:ascii="Calibri" w:eastAsia="微软雅黑" w:hAnsi="Calibri"/>
                <w:color w:val="374151"/>
                <w:sz w:val="20"/>
              </w:rPr>
              <w:t>/v1/api/sandbox/execute (</w:t>
            </w:r>
            <w:r>
              <w:rPr>
                <w:rFonts w:ascii="Calibri" w:eastAsia="微软雅黑" w:hAnsi="Calibri"/>
                <w:color w:val="374151"/>
                <w:sz w:val="20"/>
              </w:rPr>
              <w:t>同时向下兼容历史路径</w:t>
            </w:r>
            <w:r>
              <w:rPr>
                <w:rFonts w:ascii="Calibri" w:eastAsia="微软雅黑" w:hAnsi="Calibri"/>
                <w:color w:val="374151"/>
                <w:sz w:val="20"/>
              </w:rPr>
              <w:t>: /api/sandbox/execute)</w:t>
            </w:r>
          </w:p>
        </w:tc>
      </w:tr>
      <w:tr w:rsidR="009F0144" w14:paraId="751CAB28" w14:textId="77777777">
        <w:trPr>
          <w:jc w:val="center"/>
        </w:trPr>
        <w:tc>
          <w:tcPr>
            <w:tcW w:w="1701" w:type="dxa"/>
            <w:shd w:val="clear" w:color="auto" w:fill="FDFDFE"/>
            <w:tcMar>
              <w:top w:w="120" w:type="dxa"/>
              <w:left w:w="140" w:type="dxa"/>
              <w:bottom w:w="120" w:type="dxa"/>
              <w:right w:w="140" w:type="dxa"/>
            </w:tcMar>
          </w:tcPr>
          <w:p w14:paraId="6C32EE2C" w14:textId="77777777" w:rsidR="009F0144" w:rsidRDefault="00000000">
            <w:pPr>
              <w:spacing w:after="0" w:line="288" w:lineRule="auto"/>
            </w:pPr>
            <w:r>
              <w:rPr>
                <w:rFonts w:ascii="Calibri" w:eastAsia="微软雅黑" w:hAnsi="Calibri"/>
                <w:color w:val="374151"/>
                <w:sz w:val="20"/>
              </w:rPr>
              <w:t>认证方式</w:t>
            </w:r>
          </w:p>
        </w:tc>
        <w:tc>
          <w:tcPr>
            <w:tcW w:w="6803" w:type="dxa"/>
            <w:shd w:val="clear" w:color="auto" w:fill="FDFDFE"/>
            <w:tcMar>
              <w:top w:w="120" w:type="dxa"/>
              <w:left w:w="140" w:type="dxa"/>
              <w:bottom w:w="120" w:type="dxa"/>
              <w:right w:w="140" w:type="dxa"/>
            </w:tcMar>
          </w:tcPr>
          <w:p w14:paraId="78E7F130" w14:textId="77777777" w:rsidR="009F0144" w:rsidRDefault="00000000">
            <w:pPr>
              <w:spacing w:after="0" w:line="288" w:lineRule="auto"/>
              <w:rPr>
                <w:lang w:eastAsia="zh-CN"/>
              </w:rPr>
            </w:pPr>
            <w:r>
              <w:rPr>
                <w:rFonts w:ascii="Calibri" w:eastAsia="微软雅黑" w:hAnsi="Calibri"/>
                <w:color w:val="374151"/>
                <w:sz w:val="20"/>
                <w:lang w:eastAsia="zh-CN"/>
              </w:rPr>
              <w:t>内部微服务信任互通</w:t>
            </w:r>
            <w:r>
              <w:rPr>
                <w:rFonts w:ascii="Calibri" w:eastAsia="微软雅黑" w:hAnsi="Calibri"/>
                <w:color w:val="374151"/>
                <w:sz w:val="20"/>
                <w:lang w:eastAsia="zh-CN"/>
              </w:rPr>
              <w:t xml:space="preserve"> (</w:t>
            </w:r>
            <w:r>
              <w:rPr>
                <w:rFonts w:ascii="Calibri" w:eastAsia="微软雅黑" w:hAnsi="Calibri"/>
                <w:color w:val="374151"/>
                <w:sz w:val="20"/>
                <w:lang w:eastAsia="zh-CN"/>
              </w:rPr>
              <w:t>无鉴权</w:t>
            </w:r>
            <w:r>
              <w:rPr>
                <w:rFonts w:ascii="Calibri" w:eastAsia="微软雅黑" w:hAnsi="Calibri"/>
                <w:color w:val="374151"/>
                <w:sz w:val="20"/>
                <w:lang w:eastAsia="zh-CN"/>
              </w:rPr>
              <w:t xml:space="preserve"> Token)</w:t>
            </w:r>
          </w:p>
        </w:tc>
      </w:tr>
      <w:tr w:rsidR="009F0144" w14:paraId="7AA0E9D8" w14:textId="77777777">
        <w:trPr>
          <w:jc w:val="center"/>
        </w:trPr>
        <w:tc>
          <w:tcPr>
            <w:tcW w:w="1701" w:type="dxa"/>
            <w:shd w:val="clear" w:color="auto" w:fill="FFFFFF"/>
            <w:tcMar>
              <w:top w:w="120" w:type="dxa"/>
              <w:left w:w="140" w:type="dxa"/>
              <w:bottom w:w="120" w:type="dxa"/>
              <w:right w:w="140" w:type="dxa"/>
            </w:tcMar>
          </w:tcPr>
          <w:p w14:paraId="67DF0CF3" w14:textId="77777777" w:rsidR="009F0144" w:rsidRDefault="00000000">
            <w:pPr>
              <w:spacing w:after="0" w:line="288" w:lineRule="auto"/>
            </w:pPr>
            <w:r>
              <w:rPr>
                <w:rFonts w:ascii="Calibri" w:eastAsia="微软雅黑" w:hAnsi="Calibri"/>
                <w:color w:val="374151"/>
                <w:sz w:val="20"/>
              </w:rPr>
              <w:t>数据格式</w:t>
            </w:r>
          </w:p>
        </w:tc>
        <w:tc>
          <w:tcPr>
            <w:tcW w:w="6803" w:type="dxa"/>
            <w:shd w:val="clear" w:color="auto" w:fill="FFFFFF"/>
            <w:tcMar>
              <w:top w:w="120" w:type="dxa"/>
              <w:left w:w="140" w:type="dxa"/>
              <w:bottom w:w="120" w:type="dxa"/>
              <w:right w:w="140" w:type="dxa"/>
            </w:tcMar>
          </w:tcPr>
          <w:p w14:paraId="7300A403" w14:textId="77777777" w:rsidR="009F0144" w:rsidRDefault="00000000">
            <w:pPr>
              <w:spacing w:after="0" w:line="288" w:lineRule="auto"/>
            </w:pPr>
            <w:r>
              <w:rPr>
                <w:rFonts w:ascii="Calibri" w:eastAsia="微软雅黑" w:hAnsi="Calibri"/>
                <w:color w:val="374151"/>
                <w:sz w:val="20"/>
              </w:rPr>
              <w:t>Content-Type: application/json; charset=utf-8</w:t>
            </w:r>
          </w:p>
        </w:tc>
      </w:tr>
    </w:tbl>
    <w:p w14:paraId="0A37ECE5" w14:textId="77777777" w:rsidR="009F0144" w:rsidRDefault="009F0144">
      <w:pPr>
        <w:spacing w:after="80"/>
      </w:pPr>
    </w:p>
    <w:p w14:paraId="1E87D68C" w14:textId="77777777" w:rsidR="009F0144" w:rsidRDefault="00000000">
      <w:pPr>
        <w:keepNext/>
        <w:spacing w:before="120" w:after="80"/>
      </w:pPr>
      <w:r>
        <w:rPr>
          <w:rFonts w:ascii="Calibri" w:eastAsia="微软雅黑" w:hAnsi="Calibri"/>
          <w:b/>
          <w:color w:val="374151"/>
          <w:sz w:val="28"/>
        </w:rPr>
        <w:t xml:space="preserve">5.1.2 </w:t>
      </w:r>
      <w:r>
        <w:rPr>
          <w:rFonts w:ascii="Calibri" w:eastAsia="微软雅黑" w:hAnsi="Calibri"/>
          <w:b/>
          <w:color w:val="374151"/>
          <w:sz w:val="28"/>
        </w:rPr>
        <w:t>请求头</w:t>
      </w:r>
      <w:r>
        <w:rPr>
          <w:rFonts w:ascii="Calibri" w:eastAsia="微软雅黑" w:hAnsi="Calibri"/>
          <w:b/>
          <w:color w:val="374151"/>
          <w:sz w:val="28"/>
        </w:rPr>
        <w:t xml:space="preserve"> (Headers)</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1701"/>
        <w:gridCol w:w="1020"/>
        <w:gridCol w:w="850"/>
        <w:gridCol w:w="1596"/>
        <w:gridCol w:w="1596"/>
        <w:gridCol w:w="1928"/>
      </w:tblGrid>
      <w:tr w:rsidR="009F0144" w14:paraId="15E8FDFB" w14:textId="77777777">
        <w:trPr>
          <w:jc w:val="center"/>
        </w:trPr>
        <w:tc>
          <w:tcPr>
            <w:tcW w:w="1701" w:type="dxa"/>
            <w:shd w:val="clear" w:color="auto" w:fill="F2F4F7"/>
            <w:tcMar>
              <w:top w:w="140" w:type="dxa"/>
              <w:left w:w="140" w:type="dxa"/>
              <w:bottom w:w="140" w:type="dxa"/>
              <w:right w:w="140" w:type="dxa"/>
            </w:tcMar>
          </w:tcPr>
          <w:p w14:paraId="5C3E8C07" w14:textId="77777777" w:rsidR="009F0144" w:rsidRDefault="00000000">
            <w:pPr>
              <w:spacing w:after="0"/>
            </w:pPr>
            <w:r>
              <w:rPr>
                <w:rFonts w:ascii="Calibri" w:eastAsia="微软雅黑" w:hAnsi="Calibri"/>
                <w:b/>
                <w:color w:val="1F2937"/>
                <w:sz w:val="21"/>
              </w:rPr>
              <w:t>参数名</w:t>
            </w:r>
          </w:p>
        </w:tc>
        <w:tc>
          <w:tcPr>
            <w:tcW w:w="1020" w:type="dxa"/>
            <w:shd w:val="clear" w:color="auto" w:fill="F2F4F7"/>
            <w:tcMar>
              <w:top w:w="140" w:type="dxa"/>
              <w:left w:w="140" w:type="dxa"/>
              <w:bottom w:w="140" w:type="dxa"/>
              <w:right w:w="140" w:type="dxa"/>
            </w:tcMar>
          </w:tcPr>
          <w:p w14:paraId="668EDA35" w14:textId="77777777" w:rsidR="009F0144" w:rsidRDefault="00000000">
            <w:pPr>
              <w:spacing w:after="0"/>
            </w:pPr>
            <w:r>
              <w:rPr>
                <w:rFonts w:ascii="Calibri" w:eastAsia="微软雅黑" w:hAnsi="Calibri"/>
                <w:b/>
                <w:color w:val="1F2937"/>
                <w:sz w:val="21"/>
              </w:rPr>
              <w:t>类型</w:t>
            </w:r>
          </w:p>
        </w:tc>
        <w:tc>
          <w:tcPr>
            <w:tcW w:w="850" w:type="dxa"/>
            <w:shd w:val="clear" w:color="auto" w:fill="F2F4F7"/>
            <w:tcMar>
              <w:top w:w="140" w:type="dxa"/>
              <w:left w:w="140" w:type="dxa"/>
              <w:bottom w:w="140" w:type="dxa"/>
              <w:right w:w="140" w:type="dxa"/>
            </w:tcMar>
          </w:tcPr>
          <w:p w14:paraId="11561227" w14:textId="77777777" w:rsidR="009F0144" w:rsidRDefault="00000000">
            <w:pPr>
              <w:spacing w:after="0"/>
            </w:pPr>
            <w:r>
              <w:rPr>
                <w:rFonts w:ascii="Calibri" w:eastAsia="微软雅黑" w:hAnsi="Calibri"/>
                <w:b/>
                <w:color w:val="1F2937"/>
                <w:sz w:val="21"/>
              </w:rPr>
              <w:t>必填</w:t>
            </w:r>
          </w:p>
        </w:tc>
        <w:tc>
          <w:tcPr>
            <w:tcW w:w="1417" w:type="dxa"/>
            <w:shd w:val="clear" w:color="auto" w:fill="F2F4F7"/>
            <w:tcMar>
              <w:top w:w="140" w:type="dxa"/>
              <w:left w:w="140" w:type="dxa"/>
              <w:bottom w:w="140" w:type="dxa"/>
              <w:right w:w="140" w:type="dxa"/>
            </w:tcMar>
          </w:tcPr>
          <w:p w14:paraId="2E030F0D" w14:textId="77777777" w:rsidR="009F0144" w:rsidRDefault="00000000">
            <w:pPr>
              <w:spacing w:after="0"/>
            </w:pPr>
            <w:r>
              <w:rPr>
                <w:rFonts w:ascii="Calibri" w:eastAsia="微软雅黑" w:hAnsi="Calibri"/>
                <w:b/>
                <w:color w:val="1F2937"/>
                <w:sz w:val="21"/>
              </w:rPr>
              <w:t>默认值</w:t>
            </w:r>
          </w:p>
        </w:tc>
        <w:tc>
          <w:tcPr>
            <w:tcW w:w="1587" w:type="dxa"/>
            <w:shd w:val="clear" w:color="auto" w:fill="F2F4F7"/>
            <w:tcMar>
              <w:top w:w="140" w:type="dxa"/>
              <w:left w:w="140" w:type="dxa"/>
              <w:bottom w:w="140" w:type="dxa"/>
              <w:right w:w="140" w:type="dxa"/>
            </w:tcMar>
          </w:tcPr>
          <w:p w14:paraId="466537FE" w14:textId="77777777" w:rsidR="009F0144" w:rsidRDefault="00000000">
            <w:pPr>
              <w:spacing w:after="0"/>
            </w:pPr>
            <w:r>
              <w:rPr>
                <w:rFonts w:ascii="Calibri" w:eastAsia="微软雅黑" w:hAnsi="Calibri"/>
                <w:b/>
                <w:color w:val="1F2937"/>
                <w:sz w:val="21"/>
              </w:rPr>
              <w:t>取值范围</w:t>
            </w:r>
          </w:p>
        </w:tc>
        <w:tc>
          <w:tcPr>
            <w:tcW w:w="1928" w:type="dxa"/>
            <w:shd w:val="clear" w:color="auto" w:fill="F2F4F7"/>
            <w:tcMar>
              <w:top w:w="140" w:type="dxa"/>
              <w:left w:w="140" w:type="dxa"/>
              <w:bottom w:w="140" w:type="dxa"/>
              <w:right w:w="140" w:type="dxa"/>
            </w:tcMar>
          </w:tcPr>
          <w:p w14:paraId="3421F60C" w14:textId="77777777" w:rsidR="009F0144" w:rsidRDefault="00000000">
            <w:pPr>
              <w:spacing w:after="0"/>
            </w:pPr>
            <w:r>
              <w:rPr>
                <w:rFonts w:ascii="Calibri" w:eastAsia="微软雅黑" w:hAnsi="Calibri"/>
                <w:b/>
                <w:color w:val="1F2937"/>
                <w:sz w:val="21"/>
              </w:rPr>
              <w:t>说明</w:t>
            </w:r>
          </w:p>
        </w:tc>
      </w:tr>
      <w:tr w:rsidR="009F0144" w14:paraId="0010822E" w14:textId="77777777">
        <w:trPr>
          <w:jc w:val="center"/>
        </w:trPr>
        <w:tc>
          <w:tcPr>
            <w:tcW w:w="1701" w:type="dxa"/>
            <w:shd w:val="clear" w:color="auto" w:fill="FFFFFF"/>
            <w:tcMar>
              <w:top w:w="120" w:type="dxa"/>
              <w:left w:w="140" w:type="dxa"/>
              <w:bottom w:w="120" w:type="dxa"/>
              <w:right w:w="140" w:type="dxa"/>
            </w:tcMar>
          </w:tcPr>
          <w:p w14:paraId="266454EF" w14:textId="77777777" w:rsidR="009F0144" w:rsidRDefault="00000000">
            <w:pPr>
              <w:spacing w:after="0" w:line="288" w:lineRule="auto"/>
            </w:pPr>
            <w:r>
              <w:rPr>
                <w:rFonts w:ascii="Calibri" w:eastAsia="微软雅黑" w:hAnsi="Calibri"/>
                <w:color w:val="374151"/>
                <w:sz w:val="20"/>
              </w:rPr>
              <w:t>Content-Type</w:t>
            </w:r>
          </w:p>
        </w:tc>
        <w:tc>
          <w:tcPr>
            <w:tcW w:w="1020" w:type="dxa"/>
            <w:shd w:val="clear" w:color="auto" w:fill="FFFFFF"/>
            <w:tcMar>
              <w:top w:w="120" w:type="dxa"/>
              <w:left w:w="140" w:type="dxa"/>
              <w:bottom w:w="120" w:type="dxa"/>
              <w:right w:w="140" w:type="dxa"/>
            </w:tcMar>
          </w:tcPr>
          <w:p w14:paraId="721B2AFD" w14:textId="77777777" w:rsidR="009F0144" w:rsidRDefault="00000000">
            <w:pPr>
              <w:spacing w:after="0" w:line="288" w:lineRule="auto"/>
            </w:pPr>
            <w:r>
              <w:rPr>
                <w:rFonts w:ascii="Calibri" w:eastAsia="微软雅黑" w:hAnsi="Calibri"/>
                <w:color w:val="374151"/>
                <w:sz w:val="20"/>
              </w:rPr>
              <w:t>String</w:t>
            </w:r>
          </w:p>
        </w:tc>
        <w:tc>
          <w:tcPr>
            <w:tcW w:w="850" w:type="dxa"/>
            <w:shd w:val="clear" w:color="auto" w:fill="FFFFFF"/>
            <w:tcMar>
              <w:top w:w="120" w:type="dxa"/>
              <w:left w:w="140" w:type="dxa"/>
              <w:bottom w:w="120" w:type="dxa"/>
              <w:right w:w="140" w:type="dxa"/>
            </w:tcMar>
          </w:tcPr>
          <w:p w14:paraId="174D27C5" w14:textId="77777777" w:rsidR="009F0144" w:rsidRDefault="00000000">
            <w:pPr>
              <w:spacing w:after="0" w:line="288" w:lineRule="auto"/>
            </w:pPr>
            <w:r>
              <w:rPr>
                <w:rFonts w:ascii="Calibri" w:eastAsia="微软雅黑" w:hAnsi="Calibri"/>
                <w:color w:val="374151"/>
                <w:sz w:val="20"/>
              </w:rPr>
              <w:t>是</w:t>
            </w:r>
          </w:p>
        </w:tc>
        <w:tc>
          <w:tcPr>
            <w:tcW w:w="1417" w:type="dxa"/>
            <w:shd w:val="clear" w:color="auto" w:fill="FFFFFF"/>
            <w:tcMar>
              <w:top w:w="120" w:type="dxa"/>
              <w:left w:w="140" w:type="dxa"/>
              <w:bottom w:w="120" w:type="dxa"/>
              <w:right w:w="140" w:type="dxa"/>
            </w:tcMar>
          </w:tcPr>
          <w:p w14:paraId="05FB6DC9" w14:textId="77777777" w:rsidR="009F0144" w:rsidRDefault="00000000">
            <w:pPr>
              <w:spacing w:after="0" w:line="288" w:lineRule="auto"/>
            </w:pPr>
            <w:r>
              <w:rPr>
                <w:rFonts w:ascii="Calibri" w:eastAsia="微软雅黑" w:hAnsi="Calibri"/>
                <w:color w:val="374151"/>
                <w:sz w:val="20"/>
              </w:rPr>
              <w:t>application/json</w:t>
            </w:r>
          </w:p>
        </w:tc>
        <w:tc>
          <w:tcPr>
            <w:tcW w:w="1587" w:type="dxa"/>
            <w:shd w:val="clear" w:color="auto" w:fill="FFFFFF"/>
            <w:tcMar>
              <w:top w:w="120" w:type="dxa"/>
              <w:left w:w="140" w:type="dxa"/>
              <w:bottom w:w="120" w:type="dxa"/>
              <w:right w:w="140" w:type="dxa"/>
            </w:tcMar>
          </w:tcPr>
          <w:p w14:paraId="19AF7ADC" w14:textId="77777777" w:rsidR="009F0144" w:rsidRDefault="00000000">
            <w:pPr>
              <w:spacing w:after="0" w:line="288" w:lineRule="auto"/>
            </w:pPr>
            <w:r>
              <w:rPr>
                <w:rFonts w:ascii="Calibri" w:eastAsia="微软雅黑" w:hAnsi="Calibri"/>
                <w:color w:val="374151"/>
                <w:sz w:val="20"/>
              </w:rPr>
              <w:t>固定</w:t>
            </w:r>
            <w:r>
              <w:rPr>
                <w:rFonts w:ascii="Calibri" w:eastAsia="微软雅黑" w:hAnsi="Calibri"/>
                <w:color w:val="374151"/>
                <w:sz w:val="20"/>
              </w:rPr>
              <w:t xml:space="preserve"> application/json</w:t>
            </w:r>
          </w:p>
        </w:tc>
        <w:tc>
          <w:tcPr>
            <w:tcW w:w="1928" w:type="dxa"/>
            <w:shd w:val="clear" w:color="auto" w:fill="FFFFFF"/>
            <w:tcMar>
              <w:top w:w="120" w:type="dxa"/>
              <w:left w:w="140" w:type="dxa"/>
              <w:bottom w:w="120" w:type="dxa"/>
              <w:right w:w="140" w:type="dxa"/>
            </w:tcMar>
          </w:tcPr>
          <w:p w14:paraId="7C08FE4B" w14:textId="77777777" w:rsidR="009F0144" w:rsidRDefault="00000000">
            <w:pPr>
              <w:spacing w:after="0" w:line="288" w:lineRule="auto"/>
            </w:pPr>
            <w:r>
              <w:rPr>
                <w:rFonts w:ascii="Calibri" w:eastAsia="微软雅黑" w:hAnsi="Calibri"/>
                <w:color w:val="374151"/>
                <w:sz w:val="20"/>
              </w:rPr>
              <w:t>请求载荷编码格式</w:t>
            </w:r>
          </w:p>
        </w:tc>
      </w:tr>
      <w:tr w:rsidR="009F0144" w14:paraId="6EEA2FFB" w14:textId="77777777">
        <w:trPr>
          <w:jc w:val="center"/>
        </w:trPr>
        <w:tc>
          <w:tcPr>
            <w:tcW w:w="1701" w:type="dxa"/>
            <w:shd w:val="clear" w:color="auto" w:fill="FDFDFE"/>
            <w:tcMar>
              <w:top w:w="120" w:type="dxa"/>
              <w:left w:w="140" w:type="dxa"/>
              <w:bottom w:w="120" w:type="dxa"/>
              <w:right w:w="140" w:type="dxa"/>
            </w:tcMar>
          </w:tcPr>
          <w:p w14:paraId="145EC6CD" w14:textId="77777777" w:rsidR="009F0144" w:rsidRDefault="00000000">
            <w:pPr>
              <w:spacing w:after="0" w:line="288" w:lineRule="auto"/>
            </w:pPr>
            <w:r>
              <w:rPr>
                <w:rFonts w:ascii="Calibri" w:eastAsia="微软雅黑" w:hAnsi="Calibri"/>
                <w:color w:val="374151"/>
                <w:sz w:val="20"/>
              </w:rPr>
              <w:t>X-Trace-Id</w:t>
            </w:r>
          </w:p>
        </w:tc>
        <w:tc>
          <w:tcPr>
            <w:tcW w:w="1020" w:type="dxa"/>
            <w:shd w:val="clear" w:color="auto" w:fill="FDFDFE"/>
            <w:tcMar>
              <w:top w:w="120" w:type="dxa"/>
              <w:left w:w="140" w:type="dxa"/>
              <w:bottom w:w="120" w:type="dxa"/>
              <w:right w:w="140" w:type="dxa"/>
            </w:tcMar>
          </w:tcPr>
          <w:p w14:paraId="12FD60C5" w14:textId="77777777" w:rsidR="009F0144" w:rsidRDefault="00000000">
            <w:pPr>
              <w:spacing w:after="0" w:line="288" w:lineRule="auto"/>
            </w:pPr>
            <w:r>
              <w:rPr>
                <w:rFonts w:ascii="Calibri" w:eastAsia="微软雅黑" w:hAnsi="Calibri"/>
                <w:color w:val="374151"/>
                <w:sz w:val="20"/>
              </w:rPr>
              <w:t>String</w:t>
            </w:r>
          </w:p>
        </w:tc>
        <w:tc>
          <w:tcPr>
            <w:tcW w:w="850" w:type="dxa"/>
            <w:shd w:val="clear" w:color="auto" w:fill="FDFDFE"/>
            <w:tcMar>
              <w:top w:w="120" w:type="dxa"/>
              <w:left w:w="140" w:type="dxa"/>
              <w:bottom w:w="120" w:type="dxa"/>
              <w:right w:w="140" w:type="dxa"/>
            </w:tcMar>
          </w:tcPr>
          <w:p w14:paraId="1D7632D7" w14:textId="77777777" w:rsidR="009F0144" w:rsidRDefault="00000000">
            <w:pPr>
              <w:spacing w:after="0" w:line="288" w:lineRule="auto"/>
            </w:pPr>
            <w:r>
              <w:rPr>
                <w:rFonts w:ascii="Calibri" w:eastAsia="微软雅黑" w:hAnsi="Calibri"/>
                <w:color w:val="374151"/>
                <w:sz w:val="20"/>
              </w:rPr>
              <w:t>否</w:t>
            </w:r>
          </w:p>
        </w:tc>
        <w:tc>
          <w:tcPr>
            <w:tcW w:w="1417" w:type="dxa"/>
            <w:shd w:val="clear" w:color="auto" w:fill="FDFDFE"/>
            <w:tcMar>
              <w:top w:w="120" w:type="dxa"/>
              <w:left w:w="140" w:type="dxa"/>
              <w:bottom w:w="120" w:type="dxa"/>
              <w:right w:w="140" w:type="dxa"/>
            </w:tcMar>
          </w:tcPr>
          <w:p w14:paraId="5A891825" w14:textId="77777777" w:rsidR="009F0144" w:rsidRDefault="00000000">
            <w:pPr>
              <w:spacing w:after="0" w:line="288" w:lineRule="auto"/>
              <w:rPr>
                <w:lang w:eastAsia="zh-CN"/>
              </w:rPr>
            </w:pPr>
            <w:r>
              <w:rPr>
                <w:rFonts w:ascii="Calibri" w:eastAsia="微软雅黑" w:hAnsi="Calibri"/>
                <w:color w:val="374151"/>
                <w:sz w:val="20"/>
                <w:lang w:eastAsia="zh-CN"/>
              </w:rPr>
              <w:t>系统自动生成</w:t>
            </w:r>
            <w:r>
              <w:rPr>
                <w:rFonts w:ascii="Calibri" w:eastAsia="微软雅黑" w:hAnsi="Calibri"/>
                <w:color w:val="374151"/>
                <w:sz w:val="20"/>
                <w:lang w:eastAsia="zh-CN"/>
              </w:rPr>
              <w:t xml:space="preserve"> UUID</w:t>
            </w:r>
          </w:p>
        </w:tc>
        <w:tc>
          <w:tcPr>
            <w:tcW w:w="1587" w:type="dxa"/>
            <w:shd w:val="clear" w:color="auto" w:fill="FDFDFE"/>
            <w:tcMar>
              <w:top w:w="120" w:type="dxa"/>
              <w:left w:w="140" w:type="dxa"/>
              <w:bottom w:w="120" w:type="dxa"/>
              <w:right w:w="140" w:type="dxa"/>
            </w:tcMar>
          </w:tcPr>
          <w:p w14:paraId="58703A5A" w14:textId="77777777" w:rsidR="009F0144" w:rsidRDefault="00000000">
            <w:pPr>
              <w:spacing w:after="0" w:line="288" w:lineRule="auto"/>
            </w:pPr>
            <w:r>
              <w:rPr>
                <w:rFonts w:ascii="Calibri" w:eastAsia="微软雅黑" w:hAnsi="Calibri"/>
                <w:color w:val="374151"/>
                <w:sz w:val="20"/>
              </w:rPr>
              <w:t>长度</w:t>
            </w:r>
            <w:r>
              <w:rPr>
                <w:rFonts w:ascii="Calibri" w:eastAsia="微软雅黑" w:hAnsi="Calibri"/>
                <w:color w:val="374151"/>
                <w:sz w:val="20"/>
              </w:rPr>
              <w:t xml:space="preserve"> ≤ 64 </w:t>
            </w:r>
            <w:r>
              <w:rPr>
                <w:rFonts w:ascii="Calibri" w:eastAsia="微软雅黑" w:hAnsi="Calibri"/>
                <w:color w:val="374151"/>
                <w:sz w:val="20"/>
              </w:rPr>
              <w:t>字符</w:t>
            </w:r>
          </w:p>
        </w:tc>
        <w:tc>
          <w:tcPr>
            <w:tcW w:w="1928" w:type="dxa"/>
            <w:shd w:val="clear" w:color="auto" w:fill="FDFDFE"/>
            <w:tcMar>
              <w:top w:w="120" w:type="dxa"/>
              <w:left w:w="140" w:type="dxa"/>
              <w:bottom w:w="120" w:type="dxa"/>
              <w:right w:w="140" w:type="dxa"/>
            </w:tcMar>
          </w:tcPr>
          <w:p w14:paraId="647B72A6" w14:textId="77777777" w:rsidR="009F0144" w:rsidRDefault="00000000">
            <w:pPr>
              <w:spacing w:after="0" w:line="288" w:lineRule="auto"/>
              <w:rPr>
                <w:lang w:eastAsia="zh-CN"/>
              </w:rPr>
            </w:pPr>
            <w:r>
              <w:rPr>
                <w:rFonts w:ascii="Calibri" w:eastAsia="微软雅黑" w:hAnsi="Calibri"/>
                <w:color w:val="374151"/>
                <w:sz w:val="20"/>
                <w:lang w:eastAsia="zh-CN"/>
              </w:rPr>
              <w:t>全局链路追踪标识，用于跨系统日志检索</w:t>
            </w:r>
          </w:p>
        </w:tc>
      </w:tr>
    </w:tbl>
    <w:p w14:paraId="293F9CAE" w14:textId="77777777" w:rsidR="009F0144" w:rsidRDefault="009F0144">
      <w:pPr>
        <w:spacing w:after="80"/>
        <w:rPr>
          <w:lang w:eastAsia="zh-CN"/>
        </w:rPr>
      </w:pPr>
    </w:p>
    <w:p w14:paraId="086A99A7" w14:textId="77777777" w:rsidR="009F0144" w:rsidRDefault="00000000">
      <w:pPr>
        <w:keepNext/>
        <w:spacing w:before="120" w:after="80"/>
      </w:pPr>
      <w:r>
        <w:rPr>
          <w:rFonts w:ascii="Calibri" w:eastAsia="微软雅黑" w:hAnsi="Calibri"/>
          <w:b/>
          <w:color w:val="374151"/>
          <w:sz w:val="28"/>
        </w:rPr>
        <w:t xml:space="preserve">5.1.3 </w:t>
      </w:r>
      <w:r>
        <w:rPr>
          <w:rFonts w:ascii="Calibri" w:eastAsia="微软雅黑" w:hAnsi="Calibri"/>
          <w:b/>
          <w:color w:val="374151"/>
          <w:sz w:val="28"/>
        </w:rPr>
        <w:t>请求参数</w:t>
      </w:r>
      <w:r>
        <w:rPr>
          <w:rFonts w:ascii="Calibri" w:eastAsia="微软雅黑" w:hAnsi="Calibri"/>
          <w:b/>
          <w:color w:val="374151"/>
          <w:sz w:val="28"/>
        </w:rPr>
        <w:t xml:space="preserve"> (Request Body)</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1814"/>
        <w:gridCol w:w="907"/>
        <w:gridCol w:w="680"/>
        <w:gridCol w:w="1020"/>
        <w:gridCol w:w="1814"/>
        <w:gridCol w:w="2268"/>
      </w:tblGrid>
      <w:tr w:rsidR="009F0144" w14:paraId="6A8ADD2B" w14:textId="77777777">
        <w:trPr>
          <w:jc w:val="center"/>
        </w:trPr>
        <w:tc>
          <w:tcPr>
            <w:tcW w:w="1814" w:type="dxa"/>
            <w:shd w:val="clear" w:color="auto" w:fill="F2F4F7"/>
            <w:tcMar>
              <w:top w:w="140" w:type="dxa"/>
              <w:left w:w="140" w:type="dxa"/>
              <w:bottom w:w="140" w:type="dxa"/>
              <w:right w:w="140" w:type="dxa"/>
            </w:tcMar>
          </w:tcPr>
          <w:p w14:paraId="7C95585B" w14:textId="77777777" w:rsidR="009F0144" w:rsidRDefault="00000000">
            <w:pPr>
              <w:spacing w:after="0"/>
            </w:pPr>
            <w:r>
              <w:rPr>
                <w:rFonts w:ascii="Calibri" w:eastAsia="微软雅黑" w:hAnsi="Calibri"/>
                <w:b/>
                <w:color w:val="1F2937"/>
                <w:sz w:val="21"/>
              </w:rPr>
              <w:t>参数名</w:t>
            </w:r>
          </w:p>
        </w:tc>
        <w:tc>
          <w:tcPr>
            <w:tcW w:w="907" w:type="dxa"/>
            <w:shd w:val="clear" w:color="auto" w:fill="F2F4F7"/>
            <w:tcMar>
              <w:top w:w="140" w:type="dxa"/>
              <w:left w:w="140" w:type="dxa"/>
              <w:bottom w:w="140" w:type="dxa"/>
              <w:right w:w="140" w:type="dxa"/>
            </w:tcMar>
          </w:tcPr>
          <w:p w14:paraId="086BA036" w14:textId="77777777" w:rsidR="009F0144" w:rsidRDefault="00000000">
            <w:pPr>
              <w:spacing w:after="0"/>
            </w:pPr>
            <w:r>
              <w:rPr>
                <w:rFonts w:ascii="Calibri" w:eastAsia="微软雅黑" w:hAnsi="Calibri"/>
                <w:b/>
                <w:color w:val="1F2937"/>
                <w:sz w:val="21"/>
              </w:rPr>
              <w:t>类型</w:t>
            </w:r>
          </w:p>
        </w:tc>
        <w:tc>
          <w:tcPr>
            <w:tcW w:w="680" w:type="dxa"/>
            <w:shd w:val="clear" w:color="auto" w:fill="F2F4F7"/>
            <w:tcMar>
              <w:top w:w="140" w:type="dxa"/>
              <w:left w:w="140" w:type="dxa"/>
              <w:bottom w:w="140" w:type="dxa"/>
              <w:right w:w="140" w:type="dxa"/>
            </w:tcMar>
          </w:tcPr>
          <w:p w14:paraId="23EDE28E" w14:textId="77777777" w:rsidR="009F0144" w:rsidRDefault="00000000">
            <w:pPr>
              <w:spacing w:after="0"/>
            </w:pPr>
            <w:r>
              <w:rPr>
                <w:rFonts w:ascii="Calibri" w:eastAsia="微软雅黑" w:hAnsi="Calibri"/>
                <w:b/>
                <w:color w:val="1F2937"/>
                <w:sz w:val="21"/>
              </w:rPr>
              <w:t>必填</w:t>
            </w:r>
          </w:p>
        </w:tc>
        <w:tc>
          <w:tcPr>
            <w:tcW w:w="1020" w:type="dxa"/>
            <w:shd w:val="clear" w:color="auto" w:fill="F2F4F7"/>
            <w:tcMar>
              <w:top w:w="140" w:type="dxa"/>
              <w:left w:w="140" w:type="dxa"/>
              <w:bottom w:w="140" w:type="dxa"/>
              <w:right w:w="140" w:type="dxa"/>
            </w:tcMar>
          </w:tcPr>
          <w:p w14:paraId="78191821" w14:textId="77777777" w:rsidR="009F0144" w:rsidRDefault="00000000">
            <w:pPr>
              <w:spacing w:after="0"/>
            </w:pPr>
            <w:r>
              <w:rPr>
                <w:rFonts w:ascii="Calibri" w:eastAsia="微软雅黑" w:hAnsi="Calibri"/>
                <w:b/>
                <w:color w:val="1F2937"/>
                <w:sz w:val="21"/>
              </w:rPr>
              <w:t>默认值</w:t>
            </w:r>
          </w:p>
        </w:tc>
        <w:tc>
          <w:tcPr>
            <w:tcW w:w="1814" w:type="dxa"/>
            <w:shd w:val="clear" w:color="auto" w:fill="F2F4F7"/>
            <w:tcMar>
              <w:top w:w="140" w:type="dxa"/>
              <w:left w:w="140" w:type="dxa"/>
              <w:bottom w:w="140" w:type="dxa"/>
              <w:right w:w="140" w:type="dxa"/>
            </w:tcMar>
          </w:tcPr>
          <w:p w14:paraId="75BFB32E" w14:textId="77777777" w:rsidR="009F0144" w:rsidRDefault="00000000">
            <w:pPr>
              <w:spacing w:after="0"/>
            </w:pPr>
            <w:r>
              <w:rPr>
                <w:rFonts w:ascii="Calibri" w:eastAsia="微软雅黑" w:hAnsi="Calibri"/>
                <w:b/>
                <w:color w:val="1F2937"/>
                <w:sz w:val="21"/>
              </w:rPr>
              <w:t>取值范围</w:t>
            </w:r>
          </w:p>
        </w:tc>
        <w:tc>
          <w:tcPr>
            <w:tcW w:w="2268" w:type="dxa"/>
            <w:shd w:val="clear" w:color="auto" w:fill="F2F4F7"/>
            <w:tcMar>
              <w:top w:w="140" w:type="dxa"/>
              <w:left w:w="140" w:type="dxa"/>
              <w:bottom w:w="140" w:type="dxa"/>
              <w:right w:w="140" w:type="dxa"/>
            </w:tcMar>
          </w:tcPr>
          <w:p w14:paraId="5649DC07" w14:textId="77777777" w:rsidR="009F0144" w:rsidRDefault="00000000">
            <w:pPr>
              <w:spacing w:after="0"/>
            </w:pPr>
            <w:r>
              <w:rPr>
                <w:rFonts w:ascii="Calibri" w:eastAsia="微软雅黑" w:hAnsi="Calibri"/>
                <w:b/>
                <w:color w:val="1F2937"/>
                <w:sz w:val="21"/>
              </w:rPr>
              <w:t>说明</w:t>
            </w:r>
          </w:p>
        </w:tc>
      </w:tr>
      <w:tr w:rsidR="009F0144" w14:paraId="10B1C9E5" w14:textId="77777777">
        <w:trPr>
          <w:jc w:val="center"/>
        </w:trPr>
        <w:tc>
          <w:tcPr>
            <w:tcW w:w="1814" w:type="dxa"/>
            <w:shd w:val="clear" w:color="auto" w:fill="FFFFFF"/>
            <w:tcMar>
              <w:top w:w="120" w:type="dxa"/>
              <w:left w:w="140" w:type="dxa"/>
              <w:bottom w:w="120" w:type="dxa"/>
              <w:right w:w="140" w:type="dxa"/>
            </w:tcMar>
          </w:tcPr>
          <w:p w14:paraId="6C53B8A6" w14:textId="77777777" w:rsidR="009F0144" w:rsidRDefault="00000000">
            <w:pPr>
              <w:spacing w:after="0" w:line="288" w:lineRule="auto"/>
            </w:pPr>
            <w:r>
              <w:rPr>
                <w:rFonts w:ascii="Calibri" w:eastAsia="微软雅黑" w:hAnsi="Calibri"/>
                <w:color w:val="374151"/>
                <w:sz w:val="20"/>
              </w:rPr>
              <w:t>submitId</w:t>
            </w:r>
          </w:p>
        </w:tc>
        <w:tc>
          <w:tcPr>
            <w:tcW w:w="907" w:type="dxa"/>
            <w:shd w:val="clear" w:color="auto" w:fill="FFFFFF"/>
            <w:tcMar>
              <w:top w:w="120" w:type="dxa"/>
              <w:left w:w="140" w:type="dxa"/>
              <w:bottom w:w="120" w:type="dxa"/>
              <w:right w:w="140" w:type="dxa"/>
            </w:tcMar>
          </w:tcPr>
          <w:p w14:paraId="62DFA613" w14:textId="77777777" w:rsidR="009F0144" w:rsidRDefault="00000000">
            <w:pPr>
              <w:spacing w:after="0" w:line="288" w:lineRule="auto"/>
            </w:pPr>
            <w:r>
              <w:rPr>
                <w:rFonts w:ascii="Calibri" w:eastAsia="微软雅黑" w:hAnsi="Calibri"/>
                <w:color w:val="374151"/>
                <w:sz w:val="20"/>
              </w:rPr>
              <w:t>String</w:t>
            </w:r>
          </w:p>
        </w:tc>
        <w:tc>
          <w:tcPr>
            <w:tcW w:w="680" w:type="dxa"/>
            <w:shd w:val="clear" w:color="auto" w:fill="FFFFFF"/>
            <w:tcMar>
              <w:top w:w="120" w:type="dxa"/>
              <w:left w:w="140" w:type="dxa"/>
              <w:bottom w:w="120" w:type="dxa"/>
              <w:right w:w="140" w:type="dxa"/>
            </w:tcMar>
          </w:tcPr>
          <w:p w14:paraId="38F304CA" w14:textId="77777777" w:rsidR="009F0144" w:rsidRDefault="00000000">
            <w:pPr>
              <w:spacing w:after="0" w:line="288" w:lineRule="auto"/>
            </w:pPr>
            <w:r>
              <w:rPr>
                <w:rFonts w:ascii="Calibri" w:eastAsia="微软雅黑" w:hAnsi="Calibri"/>
                <w:color w:val="374151"/>
                <w:sz w:val="20"/>
              </w:rPr>
              <w:t>是</w:t>
            </w:r>
          </w:p>
        </w:tc>
        <w:tc>
          <w:tcPr>
            <w:tcW w:w="1020" w:type="dxa"/>
            <w:shd w:val="clear" w:color="auto" w:fill="FFFFFF"/>
            <w:tcMar>
              <w:top w:w="120" w:type="dxa"/>
              <w:left w:w="140" w:type="dxa"/>
              <w:bottom w:w="120" w:type="dxa"/>
              <w:right w:w="140" w:type="dxa"/>
            </w:tcMar>
          </w:tcPr>
          <w:p w14:paraId="5E0B83B6" w14:textId="77777777" w:rsidR="009F0144" w:rsidRDefault="00000000">
            <w:pPr>
              <w:spacing w:after="0" w:line="288" w:lineRule="auto"/>
            </w:pPr>
            <w:r>
              <w:rPr>
                <w:rFonts w:ascii="Calibri" w:eastAsia="微软雅黑" w:hAnsi="Calibri"/>
                <w:color w:val="374151"/>
                <w:sz w:val="20"/>
              </w:rPr>
              <w:t>无</w:t>
            </w:r>
          </w:p>
        </w:tc>
        <w:tc>
          <w:tcPr>
            <w:tcW w:w="1814" w:type="dxa"/>
            <w:shd w:val="clear" w:color="auto" w:fill="FFFFFF"/>
            <w:tcMar>
              <w:top w:w="120" w:type="dxa"/>
              <w:left w:w="140" w:type="dxa"/>
              <w:bottom w:w="120" w:type="dxa"/>
              <w:right w:w="140" w:type="dxa"/>
            </w:tcMar>
          </w:tcPr>
          <w:p w14:paraId="7AC8BE25" w14:textId="77777777" w:rsidR="009F0144" w:rsidRDefault="00000000">
            <w:pPr>
              <w:spacing w:after="0" w:line="288" w:lineRule="auto"/>
            </w:pPr>
            <w:r>
              <w:rPr>
                <w:rFonts w:ascii="Calibri" w:eastAsia="微软雅黑" w:hAnsi="Calibri"/>
                <w:color w:val="374151"/>
                <w:sz w:val="20"/>
              </w:rPr>
              <w:t xml:space="preserve">1 ~ 64 </w:t>
            </w:r>
            <w:r>
              <w:rPr>
                <w:rFonts w:ascii="Calibri" w:eastAsia="微软雅黑" w:hAnsi="Calibri"/>
                <w:color w:val="374151"/>
                <w:sz w:val="20"/>
              </w:rPr>
              <w:t>位字符</w:t>
            </w:r>
          </w:p>
        </w:tc>
        <w:tc>
          <w:tcPr>
            <w:tcW w:w="2268" w:type="dxa"/>
            <w:shd w:val="clear" w:color="auto" w:fill="FFFFFF"/>
            <w:tcMar>
              <w:top w:w="120" w:type="dxa"/>
              <w:left w:w="140" w:type="dxa"/>
              <w:bottom w:w="120" w:type="dxa"/>
              <w:right w:w="140" w:type="dxa"/>
            </w:tcMar>
          </w:tcPr>
          <w:p w14:paraId="02339A44" w14:textId="77777777" w:rsidR="009F0144" w:rsidRDefault="00000000">
            <w:pPr>
              <w:spacing w:after="0" w:line="288" w:lineRule="auto"/>
              <w:rPr>
                <w:lang w:eastAsia="zh-CN"/>
              </w:rPr>
            </w:pPr>
            <w:r>
              <w:rPr>
                <w:rFonts w:ascii="Calibri" w:eastAsia="微软雅黑" w:hAnsi="Calibri"/>
                <w:color w:val="374151"/>
                <w:sz w:val="20"/>
                <w:lang w:eastAsia="zh-CN"/>
              </w:rPr>
              <w:t>提交流水唯一编号，业务防重与审计依据</w:t>
            </w:r>
          </w:p>
        </w:tc>
      </w:tr>
      <w:tr w:rsidR="009F0144" w14:paraId="4B3945F0" w14:textId="77777777">
        <w:trPr>
          <w:jc w:val="center"/>
        </w:trPr>
        <w:tc>
          <w:tcPr>
            <w:tcW w:w="1814" w:type="dxa"/>
            <w:shd w:val="clear" w:color="auto" w:fill="FDFDFE"/>
            <w:tcMar>
              <w:top w:w="120" w:type="dxa"/>
              <w:left w:w="140" w:type="dxa"/>
              <w:bottom w:w="120" w:type="dxa"/>
              <w:right w:w="140" w:type="dxa"/>
            </w:tcMar>
          </w:tcPr>
          <w:p w14:paraId="0F9B0999" w14:textId="77777777" w:rsidR="009F0144" w:rsidRDefault="00000000">
            <w:pPr>
              <w:spacing w:after="0" w:line="288" w:lineRule="auto"/>
            </w:pPr>
            <w:r>
              <w:rPr>
                <w:rFonts w:ascii="Calibri" w:eastAsia="微软雅黑" w:hAnsi="Calibri"/>
                <w:color w:val="374151"/>
                <w:sz w:val="20"/>
              </w:rPr>
              <w:t>language</w:t>
            </w:r>
          </w:p>
        </w:tc>
        <w:tc>
          <w:tcPr>
            <w:tcW w:w="907" w:type="dxa"/>
            <w:shd w:val="clear" w:color="auto" w:fill="FDFDFE"/>
            <w:tcMar>
              <w:top w:w="120" w:type="dxa"/>
              <w:left w:w="140" w:type="dxa"/>
              <w:bottom w:w="120" w:type="dxa"/>
              <w:right w:w="140" w:type="dxa"/>
            </w:tcMar>
          </w:tcPr>
          <w:p w14:paraId="49CBEDED" w14:textId="77777777" w:rsidR="009F0144" w:rsidRDefault="00000000">
            <w:pPr>
              <w:spacing w:after="0" w:line="288" w:lineRule="auto"/>
            </w:pPr>
            <w:r>
              <w:rPr>
                <w:rFonts w:ascii="Calibri" w:eastAsia="微软雅黑" w:hAnsi="Calibri"/>
                <w:color w:val="374151"/>
                <w:sz w:val="20"/>
              </w:rPr>
              <w:t>String</w:t>
            </w:r>
          </w:p>
        </w:tc>
        <w:tc>
          <w:tcPr>
            <w:tcW w:w="680" w:type="dxa"/>
            <w:shd w:val="clear" w:color="auto" w:fill="FDFDFE"/>
            <w:tcMar>
              <w:top w:w="120" w:type="dxa"/>
              <w:left w:w="140" w:type="dxa"/>
              <w:bottom w:w="120" w:type="dxa"/>
              <w:right w:w="140" w:type="dxa"/>
            </w:tcMar>
          </w:tcPr>
          <w:p w14:paraId="2F73718B" w14:textId="77777777" w:rsidR="009F0144" w:rsidRDefault="00000000">
            <w:pPr>
              <w:spacing w:after="0" w:line="288" w:lineRule="auto"/>
            </w:pPr>
            <w:r>
              <w:rPr>
                <w:rFonts w:ascii="Calibri" w:eastAsia="微软雅黑" w:hAnsi="Calibri"/>
                <w:color w:val="374151"/>
                <w:sz w:val="20"/>
              </w:rPr>
              <w:t>是</w:t>
            </w:r>
          </w:p>
        </w:tc>
        <w:tc>
          <w:tcPr>
            <w:tcW w:w="1020" w:type="dxa"/>
            <w:shd w:val="clear" w:color="auto" w:fill="FDFDFE"/>
            <w:tcMar>
              <w:top w:w="120" w:type="dxa"/>
              <w:left w:w="140" w:type="dxa"/>
              <w:bottom w:w="120" w:type="dxa"/>
              <w:right w:w="140" w:type="dxa"/>
            </w:tcMar>
          </w:tcPr>
          <w:p w14:paraId="7AD7B02B" w14:textId="77777777" w:rsidR="009F0144" w:rsidRDefault="00000000">
            <w:pPr>
              <w:spacing w:after="0" w:line="288" w:lineRule="auto"/>
            </w:pPr>
            <w:r>
              <w:rPr>
                <w:rFonts w:ascii="Calibri" w:eastAsia="微软雅黑" w:hAnsi="Calibri"/>
                <w:color w:val="374151"/>
                <w:sz w:val="20"/>
              </w:rPr>
              <w:t>无</w:t>
            </w:r>
          </w:p>
        </w:tc>
        <w:tc>
          <w:tcPr>
            <w:tcW w:w="1814" w:type="dxa"/>
            <w:shd w:val="clear" w:color="auto" w:fill="FDFDFE"/>
            <w:tcMar>
              <w:top w:w="120" w:type="dxa"/>
              <w:left w:w="140" w:type="dxa"/>
              <w:bottom w:w="120" w:type="dxa"/>
              <w:right w:w="140" w:type="dxa"/>
            </w:tcMar>
          </w:tcPr>
          <w:p w14:paraId="3F8E572F" w14:textId="77777777" w:rsidR="009F0144" w:rsidRDefault="00000000">
            <w:pPr>
              <w:spacing w:after="0" w:line="288" w:lineRule="auto"/>
            </w:pPr>
            <w:r>
              <w:rPr>
                <w:rFonts w:ascii="Calibri" w:eastAsia="微软雅黑" w:hAnsi="Calibri"/>
                <w:color w:val="374151"/>
                <w:sz w:val="20"/>
              </w:rPr>
              <w:t>JAVA / CPP / PYTHON</w:t>
            </w:r>
          </w:p>
        </w:tc>
        <w:tc>
          <w:tcPr>
            <w:tcW w:w="2268" w:type="dxa"/>
            <w:shd w:val="clear" w:color="auto" w:fill="FDFDFE"/>
            <w:tcMar>
              <w:top w:w="120" w:type="dxa"/>
              <w:left w:w="140" w:type="dxa"/>
              <w:bottom w:w="120" w:type="dxa"/>
              <w:right w:w="140" w:type="dxa"/>
            </w:tcMar>
          </w:tcPr>
          <w:p w14:paraId="52B37FC3" w14:textId="77777777" w:rsidR="009F0144" w:rsidRDefault="00000000">
            <w:pPr>
              <w:spacing w:after="0" w:line="288" w:lineRule="auto"/>
              <w:rPr>
                <w:lang w:eastAsia="zh-CN"/>
              </w:rPr>
            </w:pPr>
            <w:r>
              <w:rPr>
                <w:rFonts w:ascii="Calibri" w:eastAsia="微软雅黑" w:hAnsi="Calibri"/>
                <w:color w:val="374151"/>
                <w:sz w:val="20"/>
                <w:lang w:eastAsia="zh-CN"/>
              </w:rPr>
              <w:t>编程语言类型，不区分字母大小写</w:t>
            </w:r>
          </w:p>
        </w:tc>
      </w:tr>
      <w:tr w:rsidR="009F0144" w14:paraId="0FBD89BC" w14:textId="77777777">
        <w:trPr>
          <w:jc w:val="center"/>
        </w:trPr>
        <w:tc>
          <w:tcPr>
            <w:tcW w:w="1814" w:type="dxa"/>
            <w:shd w:val="clear" w:color="auto" w:fill="FFFFFF"/>
            <w:tcMar>
              <w:top w:w="120" w:type="dxa"/>
              <w:left w:w="140" w:type="dxa"/>
              <w:bottom w:w="120" w:type="dxa"/>
              <w:right w:w="140" w:type="dxa"/>
            </w:tcMar>
          </w:tcPr>
          <w:p w14:paraId="6F3CE9D1" w14:textId="77777777" w:rsidR="009F0144" w:rsidRDefault="00000000">
            <w:pPr>
              <w:spacing w:after="0" w:line="288" w:lineRule="auto"/>
            </w:pPr>
            <w:r>
              <w:rPr>
                <w:rFonts w:ascii="Calibri" w:eastAsia="微软雅黑" w:hAnsi="Calibri"/>
                <w:color w:val="374151"/>
                <w:sz w:val="20"/>
              </w:rPr>
              <w:t>code</w:t>
            </w:r>
          </w:p>
        </w:tc>
        <w:tc>
          <w:tcPr>
            <w:tcW w:w="907" w:type="dxa"/>
            <w:shd w:val="clear" w:color="auto" w:fill="FFFFFF"/>
            <w:tcMar>
              <w:top w:w="120" w:type="dxa"/>
              <w:left w:w="140" w:type="dxa"/>
              <w:bottom w:w="120" w:type="dxa"/>
              <w:right w:w="140" w:type="dxa"/>
            </w:tcMar>
          </w:tcPr>
          <w:p w14:paraId="0EE2EAC5" w14:textId="77777777" w:rsidR="009F0144" w:rsidRDefault="00000000">
            <w:pPr>
              <w:spacing w:after="0" w:line="288" w:lineRule="auto"/>
            </w:pPr>
            <w:r>
              <w:rPr>
                <w:rFonts w:ascii="Calibri" w:eastAsia="微软雅黑" w:hAnsi="Calibri"/>
                <w:color w:val="374151"/>
                <w:sz w:val="20"/>
              </w:rPr>
              <w:t>String</w:t>
            </w:r>
          </w:p>
        </w:tc>
        <w:tc>
          <w:tcPr>
            <w:tcW w:w="680" w:type="dxa"/>
            <w:shd w:val="clear" w:color="auto" w:fill="FFFFFF"/>
            <w:tcMar>
              <w:top w:w="120" w:type="dxa"/>
              <w:left w:w="140" w:type="dxa"/>
              <w:bottom w:w="120" w:type="dxa"/>
              <w:right w:w="140" w:type="dxa"/>
            </w:tcMar>
          </w:tcPr>
          <w:p w14:paraId="32553426" w14:textId="77777777" w:rsidR="009F0144" w:rsidRDefault="00000000">
            <w:pPr>
              <w:spacing w:after="0" w:line="288" w:lineRule="auto"/>
            </w:pPr>
            <w:r>
              <w:rPr>
                <w:rFonts w:ascii="Calibri" w:eastAsia="微软雅黑" w:hAnsi="Calibri"/>
                <w:color w:val="374151"/>
                <w:sz w:val="20"/>
              </w:rPr>
              <w:t>是</w:t>
            </w:r>
          </w:p>
        </w:tc>
        <w:tc>
          <w:tcPr>
            <w:tcW w:w="1020" w:type="dxa"/>
            <w:shd w:val="clear" w:color="auto" w:fill="FFFFFF"/>
            <w:tcMar>
              <w:top w:w="120" w:type="dxa"/>
              <w:left w:w="140" w:type="dxa"/>
              <w:bottom w:w="120" w:type="dxa"/>
              <w:right w:w="140" w:type="dxa"/>
            </w:tcMar>
          </w:tcPr>
          <w:p w14:paraId="09BE7292" w14:textId="77777777" w:rsidR="009F0144" w:rsidRDefault="00000000">
            <w:pPr>
              <w:spacing w:after="0" w:line="288" w:lineRule="auto"/>
            </w:pPr>
            <w:r>
              <w:rPr>
                <w:rFonts w:ascii="Calibri" w:eastAsia="微软雅黑" w:hAnsi="Calibri"/>
                <w:color w:val="374151"/>
                <w:sz w:val="20"/>
              </w:rPr>
              <w:t>无</w:t>
            </w:r>
          </w:p>
        </w:tc>
        <w:tc>
          <w:tcPr>
            <w:tcW w:w="1814" w:type="dxa"/>
            <w:shd w:val="clear" w:color="auto" w:fill="FFFFFF"/>
            <w:tcMar>
              <w:top w:w="120" w:type="dxa"/>
              <w:left w:w="140" w:type="dxa"/>
              <w:bottom w:w="120" w:type="dxa"/>
              <w:right w:w="140" w:type="dxa"/>
            </w:tcMar>
          </w:tcPr>
          <w:p w14:paraId="6A3DF991" w14:textId="77777777" w:rsidR="009F0144" w:rsidRDefault="00000000">
            <w:pPr>
              <w:spacing w:after="0" w:line="288" w:lineRule="auto"/>
            </w:pPr>
            <w:r>
              <w:rPr>
                <w:rFonts w:ascii="Calibri" w:eastAsia="微软雅黑" w:hAnsi="Calibri"/>
                <w:color w:val="374151"/>
                <w:sz w:val="20"/>
              </w:rPr>
              <w:t>非空字符串</w:t>
            </w:r>
          </w:p>
        </w:tc>
        <w:tc>
          <w:tcPr>
            <w:tcW w:w="2268" w:type="dxa"/>
            <w:shd w:val="clear" w:color="auto" w:fill="FFFFFF"/>
            <w:tcMar>
              <w:top w:w="120" w:type="dxa"/>
              <w:left w:w="140" w:type="dxa"/>
              <w:bottom w:w="120" w:type="dxa"/>
              <w:right w:w="140" w:type="dxa"/>
            </w:tcMar>
          </w:tcPr>
          <w:p w14:paraId="669C2829" w14:textId="77777777" w:rsidR="009F0144" w:rsidRDefault="00000000">
            <w:pPr>
              <w:spacing w:after="0" w:line="288" w:lineRule="auto"/>
              <w:rPr>
                <w:lang w:eastAsia="zh-CN"/>
              </w:rPr>
            </w:pPr>
            <w:r>
              <w:rPr>
                <w:rFonts w:ascii="Calibri" w:eastAsia="微软雅黑" w:hAnsi="Calibri"/>
                <w:color w:val="374151"/>
                <w:sz w:val="20"/>
                <w:lang w:eastAsia="zh-CN"/>
              </w:rPr>
              <w:t>待判题用户提交源码字符串</w:t>
            </w:r>
          </w:p>
        </w:tc>
      </w:tr>
      <w:tr w:rsidR="009F0144" w14:paraId="5C241B1F" w14:textId="77777777">
        <w:trPr>
          <w:jc w:val="center"/>
        </w:trPr>
        <w:tc>
          <w:tcPr>
            <w:tcW w:w="1814" w:type="dxa"/>
            <w:shd w:val="clear" w:color="auto" w:fill="FDFDFE"/>
            <w:tcMar>
              <w:top w:w="120" w:type="dxa"/>
              <w:left w:w="140" w:type="dxa"/>
              <w:bottom w:w="120" w:type="dxa"/>
              <w:right w:w="140" w:type="dxa"/>
            </w:tcMar>
          </w:tcPr>
          <w:p w14:paraId="7559A6CB" w14:textId="77777777" w:rsidR="009F0144" w:rsidRDefault="00000000">
            <w:pPr>
              <w:spacing w:after="0" w:line="288" w:lineRule="auto"/>
            </w:pPr>
            <w:r>
              <w:rPr>
                <w:rFonts w:ascii="Calibri" w:eastAsia="微软雅黑" w:hAnsi="Calibri"/>
                <w:color w:val="374151"/>
                <w:sz w:val="20"/>
              </w:rPr>
              <w:lastRenderedPageBreak/>
              <w:t>testCases</w:t>
            </w:r>
          </w:p>
        </w:tc>
        <w:tc>
          <w:tcPr>
            <w:tcW w:w="907" w:type="dxa"/>
            <w:shd w:val="clear" w:color="auto" w:fill="FDFDFE"/>
            <w:tcMar>
              <w:top w:w="120" w:type="dxa"/>
              <w:left w:w="140" w:type="dxa"/>
              <w:bottom w:w="120" w:type="dxa"/>
              <w:right w:w="140" w:type="dxa"/>
            </w:tcMar>
          </w:tcPr>
          <w:p w14:paraId="0B60AE1D" w14:textId="77777777" w:rsidR="009F0144" w:rsidRDefault="00000000">
            <w:pPr>
              <w:spacing w:after="0" w:line="288" w:lineRule="auto"/>
            </w:pPr>
            <w:r>
              <w:rPr>
                <w:rFonts w:ascii="Calibri" w:eastAsia="微软雅黑" w:hAnsi="Calibri"/>
                <w:color w:val="374151"/>
                <w:sz w:val="20"/>
              </w:rPr>
              <w:t>Array</w:t>
            </w:r>
          </w:p>
        </w:tc>
        <w:tc>
          <w:tcPr>
            <w:tcW w:w="680" w:type="dxa"/>
            <w:shd w:val="clear" w:color="auto" w:fill="FDFDFE"/>
            <w:tcMar>
              <w:top w:w="120" w:type="dxa"/>
              <w:left w:w="140" w:type="dxa"/>
              <w:bottom w:w="120" w:type="dxa"/>
              <w:right w:w="140" w:type="dxa"/>
            </w:tcMar>
          </w:tcPr>
          <w:p w14:paraId="17044576" w14:textId="77777777" w:rsidR="009F0144" w:rsidRDefault="00000000">
            <w:pPr>
              <w:spacing w:after="0" w:line="288" w:lineRule="auto"/>
            </w:pPr>
            <w:r>
              <w:rPr>
                <w:rFonts w:ascii="Calibri" w:eastAsia="微软雅黑" w:hAnsi="Calibri"/>
                <w:color w:val="374151"/>
                <w:sz w:val="20"/>
              </w:rPr>
              <w:t>否</w:t>
            </w:r>
          </w:p>
        </w:tc>
        <w:tc>
          <w:tcPr>
            <w:tcW w:w="1020" w:type="dxa"/>
            <w:shd w:val="clear" w:color="auto" w:fill="FDFDFE"/>
            <w:tcMar>
              <w:top w:w="120" w:type="dxa"/>
              <w:left w:w="140" w:type="dxa"/>
              <w:bottom w:w="120" w:type="dxa"/>
              <w:right w:w="140" w:type="dxa"/>
            </w:tcMar>
          </w:tcPr>
          <w:p w14:paraId="19E978D1" w14:textId="77777777" w:rsidR="009F0144" w:rsidRDefault="00000000">
            <w:pPr>
              <w:spacing w:after="0" w:line="288" w:lineRule="auto"/>
            </w:pPr>
            <w:r>
              <w:rPr>
                <w:rFonts w:ascii="Calibri" w:eastAsia="微软雅黑" w:hAnsi="Calibri"/>
                <w:color w:val="374151"/>
                <w:sz w:val="20"/>
              </w:rPr>
              <w:t>[]</w:t>
            </w:r>
          </w:p>
        </w:tc>
        <w:tc>
          <w:tcPr>
            <w:tcW w:w="1814" w:type="dxa"/>
            <w:shd w:val="clear" w:color="auto" w:fill="FDFDFE"/>
            <w:tcMar>
              <w:top w:w="120" w:type="dxa"/>
              <w:left w:w="140" w:type="dxa"/>
              <w:bottom w:w="120" w:type="dxa"/>
              <w:right w:w="140" w:type="dxa"/>
            </w:tcMar>
          </w:tcPr>
          <w:p w14:paraId="2CCC9F34" w14:textId="77777777" w:rsidR="009F0144" w:rsidRDefault="00000000">
            <w:pPr>
              <w:spacing w:after="0" w:line="288" w:lineRule="auto"/>
            </w:pPr>
            <w:r>
              <w:rPr>
                <w:rFonts w:ascii="Calibri" w:eastAsia="微软雅黑" w:hAnsi="Calibri"/>
                <w:color w:val="374151"/>
                <w:sz w:val="20"/>
              </w:rPr>
              <w:t>对象数组</w:t>
            </w:r>
          </w:p>
        </w:tc>
        <w:tc>
          <w:tcPr>
            <w:tcW w:w="2268" w:type="dxa"/>
            <w:shd w:val="clear" w:color="auto" w:fill="FDFDFE"/>
            <w:tcMar>
              <w:top w:w="120" w:type="dxa"/>
              <w:left w:w="140" w:type="dxa"/>
              <w:bottom w:w="120" w:type="dxa"/>
              <w:right w:w="140" w:type="dxa"/>
            </w:tcMar>
          </w:tcPr>
          <w:p w14:paraId="410446FC" w14:textId="77777777" w:rsidR="009F0144" w:rsidRDefault="00000000">
            <w:pPr>
              <w:spacing w:after="0" w:line="288" w:lineRule="auto"/>
              <w:rPr>
                <w:lang w:eastAsia="zh-CN"/>
              </w:rPr>
            </w:pPr>
            <w:r>
              <w:rPr>
                <w:rFonts w:ascii="Calibri" w:eastAsia="微软雅黑" w:hAnsi="Calibri"/>
                <w:color w:val="374151"/>
                <w:sz w:val="20"/>
                <w:lang w:eastAsia="zh-CN"/>
              </w:rPr>
              <w:t>评测用例列表，为空时仅做编译</w:t>
            </w:r>
            <w:r>
              <w:rPr>
                <w:rFonts w:ascii="Calibri" w:eastAsia="微软雅黑" w:hAnsi="Calibri"/>
                <w:color w:val="374151"/>
                <w:sz w:val="20"/>
                <w:lang w:eastAsia="zh-CN"/>
              </w:rPr>
              <w:t>/</w:t>
            </w:r>
            <w:r>
              <w:rPr>
                <w:rFonts w:ascii="Calibri" w:eastAsia="微软雅黑" w:hAnsi="Calibri"/>
                <w:color w:val="374151"/>
                <w:sz w:val="20"/>
                <w:lang w:eastAsia="zh-CN"/>
              </w:rPr>
              <w:t>语法合规检查</w:t>
            </w:r>
          </w:p>
        </w:tc>
      </w:tr>
      <w:tr w:rsidR="009F0144" w14:paraId="2E655AC0" w14:textId="77777777">
        <w:trPr>
          <w:jc w:val="center"/>
        </w:trPr>
        <w:tc>
          <w:tcPr>
            <w:tcW w:w="1814" w:type="dxa"/>
            <w:shd w:val="clear" w:color="auto" w:fill="FFFFFF"/>
            <w:tcMar>
              <w:top w:w="120" w:type="dxa"/>
              <w:left w:w="140" w:type="dxa"/>
              <w:bottom w:w="120" w:type="dxa"/>
              <w:right w:w="140" w:type="dxa"/>
            </w:tcMar>
          </w:tcPr>
          <w:p w14:paraId="70314B7A" w14:textId="77777777" w:rsidR="009F0144" w:rsidRDefault="00000000">
            <w:pPr>
              <w:spacing w:after="0" w:line="288" w:lineRule="auto"/>
            </w:pPr>
            <w:r>
              <w:rPr>
                <w:rFonts w:ascii="Calibri" w:eastAsia="微软雅黑" w:hAnsi="Calibri"/>
                <w:color w:val="374151"/>
                <w:sz w:val="20"/>
              </w:rPr>
              <w:t>└─ input</w:t>
            </w:r>
          </w:p>
        </w:tc>
        <w:tc>
          <w:tcPr>
            <w:tcW w:w="907" w:type="dxa"/>
            <w:shd w:val="clear" w:color="auto" w:fill="FFFFFF"/>
            <w:tcMar>
              <w:top w:w="120" w:type="dxa"/>
              <w:left w:w="140" w:type="dxa"/>
              <w:bottom w:w="120" w:type="dxa"/>
              <w:right w:w="140" w:type="dxa"/>
            </w:tcMar>
          </w:tcPr>
          <w:p w14:paraId="2E2971A5" w14:textId="77777777" w:rsidR="009F0144" w:rsidRDefault="00000000">
            <w:pPr>
              <w:spacing w:after="0" w:line="288" w:lineRule="auto"/>
            </w:pPr>
            <w:r>
              <w:rPr>
                <w:rFonts w:ascii="Calibri" w:eastAsia="微软雅黑" w:hAnsi="Calibri"/>
                <w:color w:val="374151"/>
                <w:sz w:val="20"/>
              </w:rPr>
              <w:t>String</w:t>
            </w:r>
          </w:p>
        </w:tc>
        <w:tc>
          <w:tcPr>
            <w:tcW w:w="680" w:type="dxa"/>
            <w:shd w:val="clear" w:color="auto" w:fill="FFFFFF"/>
            <w:tcMar>
              <w:top w:w="120" w:type="dxa"/>
              <w:left w:w="140" w:type="dxa"/>
              <w:bottom w:w="120" w:type="dxa"/>
              <w:right w:w="140" w:type="dxa"/>
            </w:tcMar>
          </w:tcPr>
          <w:p w14:paraId="06F99732" w14:textId="77777777" w:rsidR="009F0144" w:rsidRDefault="00000000">
            <w:pPr>
              <w:spacing w:after="0" w:line="288" w:lineRule="auto"/>
            </w:pPr>
            <w:r>
              <w:rPr>
                <w:rFonts w:ascii="Calibri" w:eastAsia="微软雅黑" w:hAnsi="Calibri"/>
                <w:color w:val="374151"/>
                <w:sz w:val="20"/>
              </w:rPr>
              <w:t>否</w:t>
            </w:r>
          </w:p>
        </w:tc>
        <w:tc>
          <w:tcPr>
            <w:tcW w:w="1020" w:type="dxa"/>
            <w:shd w:val="clear" w:color="auto" w:fill="FFFFFF"/>
            <w:tcMar>
              <w:top w:w="120" w:type="dxa"/>
              <w:left w:w="140" w:type="dxa"/>
              <w:bottom w:w="120" w:type="dxa"/>
              <w:right w:w="140" w:type="dxa"/>
            </w:tcMar>
          </w:tcPr>
          <w:p w14:paraId="3029FAE2" w14:textId="77777777" w:rsidR="009F0144" w:rsidRDefault="00000000">
            <w:pPr>
              <w:spacing w:after="0" w:line="288" w:lineRule="auto"/>
            </w:pPr>
            <w:r>
              <w:rPr>
                <w:rFonts w:ascii="Calibri" w:eastAsia="微软雅黑" w:hAnsi="Calibri"/>
                <w:color w:val="374151"/>
                <w:sz w:val="20"/>
              </w:rPr>
              <w:t>""</w:t>
            </w:r>
          </w:p>
        </w:tc>
        <w:tc>
          <w:tcPr>
            <w:tcW w:w="1814" w:type="dxa"/>
            <w:shd w:val="clear" w:color="auto" w:fill="FFFFFF"/>
            <w:tcMar>
              <w:top w:w="120" w:type="dxa"/>
              <w:left w:w="140" w:type="dxa"/>
              <w:bottom w:w="120" w:type="dxa"/>
              <w:right w:w="140" w:type="dxa"/>
            </w:tcMar>
          </w:tcPr>
          <w:p w14:paraId="558A7FE6" w14:textId="77777777" w:rsidR="009F0144" w:rsidRDefault="00000000">
            <w:pPr>
              <w:spacing w:after="0" w:line="288" w:lineRule="auto"/>
            </w:pPr>
            <w:r>
              <w:rPr>
                <w:rFonts w:ascii="Calibri" w:eastAsia="微软雅黑" w:hAnsi="Calibri"/>
                <w:color w:val="374151"/>
                <w:sz w:val="20"/>
              </w:rPr>
              <w:t>任意字符</w:t>
            </w:r>
          </w:p>
        </w:tc>
        <w:tc>
          <w:tcPr>
            <w:tcW w:w="2268" w:type="dxa"/>
            <w:shd w:val="clear" w:color="auto" w:fill="FFFFFF"/>
            <w:tcMar>
              <w:top w:w="120" w:type="dxa"/>
              <w:left w:w="140" w:type="dxa"/>
              <w:bottom w:w="120" w:type="dxa"/>
              <w:right w:w="140" w:type="dxa"/>
            </w:tcMar>
          </w:tcPr>
          <w:p w14:paraId="3D59858E" w14:textId="77777777" w:rsidR="009F0144" w:rsidRDefault="00000000">
            <w:pPr>
              <w:spacing w:after="0" w:line="288" w:lineRule="auto"/>
              <w:rPr>
                <w:lang w:eastAsia="zh-CN"/>
              </w:rPr>
            </w:pPr>
            <w:r>
              <w:rPr>
                <w:rFonts w:ascii="Calibri" w:eastAsia="微软雅黑" w:hAnsi="Calibri"/>
                <w:color w:val="374151"/>
                <w:sz w:val="20"/>
                <w:lang w:eastAsia="zh-CN"/>
              </w:rPr>
              <w:t>测试用例标准输入流</w:t>
            </w:r>
            <w:r>
              <w:rPr>
                <w:rFonts w:ascii="Calibri" w:eastAsia="微软雅黑" w:hAnsi="Calibri"/>
                <w:color w:val="374151"/>
                <w:sz w:val="20"/>
                <w:lang w:eastAsia="zh-CN"/>
              </w:rPr>
              <w:t xml:space="preserve"> (STDIN)</w:t>
            </w:r>
          </w:p>
        </w:tc>
      </w:tr>
      <w:tr w:rsidR="009F0144" w14:paraId="6C1E0BB7" w14:textId="77777777">
        <w:trPr>
          <w:jc w:val="center"/>
        </w:trPr>
        <w:tc>
          <w:tcPr>
            <w:tcW w:w="1814" w:type="dxa"/>
            <w:shd w:val="clear" w:color="auto" w:fill="FDFDFE"/>
            <w:tcMar>
              <w:top w:w="120" w:type="dxa"/>
              <w:left w:w="140" w:type="dxa"/>
              <w:bottom w:w="120" w:type="dxa"/>
              <w:right w:w="140" w:type="dxa"/>
            </w:tcMar>
          </w:tcPr>
          <w:p w14:paraId="01573A24" w14:textId="77777777" w:rsidR="009F0144" w:rsidRDefault="00000000">
            <w:pPr>
              <w:spacing w:after="0" w:line="288" w:lineRule="auto"/>
            </w:pPr>
            <w:r>
              <w:rPr>
                <w:rFonts w:ascii="Calibri" w:eastAsia="微软雅黑" w:hAnsi="Calibri"/>
                <w:color w:val="374151"/>
                <w:sz w:val="20"/>
              </w:rPr>
              <w:t>└─ expectedOutput</w:t>
            </w:r>
          </w:p>
        </w:tc>
        <w:tc>
          <w:tcPr>
            <w:tcW w:w="907" w:type="dxa"/>
            <w:shd w:val="clear" w:color="auto" w:fill="FDFDFE"/>
            <w:tcMar>
              <w:top w:w="120" w:type="dxa"/>
              <w:left w:w="140" w:type="dxa"/>
              <w:bottom w:w="120" w:type="dxa"/>
              <w:right w:w="140" w:type="dxa"/>
            </w:tcMar>
          </w:tcPr>
          <w:p w14:paraId="0A5E2803" w14:textId="77777777" w:rsidR="009F0144" w:rsidRDefault="00000000">
            <w:pPr>
              <w:spacing w:after="0" w:line="288" w:lineRule="auto"/>
            </w:pPr>
            <w:r>
              <w:rPr>
                <w:rFonts w:ascii="Calibri" w:eastAsia="微软雅黑" w:hAnsi="Calibri"/>
                <w:color w:val="374151"/>
                <w:sz w:val="20"/>
              </w:rPr>
              <w:t>String</w:t>
            </w:r>
          </w:p>
        </w:tc>
        <w:tc>
          <w:tcPr>
            <w:tcW w:w="680" w:type="dxa"/>
            <w:shd w:val="clear" w:color="auto" w:fill="FDFDFE"/>
            <w:tcMar>
              <w:top w:w="120" w:type="dxa"/>
              <w:left w:w="140" w:type="dxa"/>
              <w:bottom w:w="120" w:type="dxa"/>
              <w:right w:w="140" w:type="dxa"/>
            </w:tcMar>
          </w:tcPr>
          <w:p w14:paraId="59319FA8" w14:textId="77777777" w:rsidR="009F0144" w:rsidRDefault="00000000">
            <w:pPr>
              <w:spacing w:after="0" w:line="288" w:lineRule="auto"/>
            </w:pPr>
            <w:r>
              <w:rPr>
                <w:rFonts w:ascii="Calibri" w:eastAsia="微软雅黑" w:hAnsi="Calibri"/>
                <w:color w:val="374151"/>
                <w:sz w:val="20"/>
              </w:rPr>
              <w:t>是</w:t>
            </w:r>
          </w:p>
        </w:tc>
        <w:tc>
          <w:tcPr>
            <w:tcW w:w="1020" w:type="dxa"/>
            <w:shd w:val="clear" w:color="auto" w:fill="FDFDFE"/>
            <w:tcMar>
              <w:top w:w="120" w:type="dxa"/>
              <w:left w:w="140" w:type="dxa"/>
              <w:bottom w:w="120" w:type="dxa"/>
              <w:right w:w="140" w:type="dxa"/>
            </w:tcMar>
          </w:tcPr>
          <w:p w14:paraId="5FC6C795" w14:textId="77777777" w:rsidR="009F0144" w:rsidRDefault="00000000">
            <w:pPr>
              <w:spacing w:after="0" w:line="288" w:lineRule="auto"/>
            </w:pPr>
            <w:r>
              <w:rPr>
                <w:rFonts w:ascii="Calibri" w:eastAsia="微软雅黑" w:hAnsi="Calibri"/>
                <w:color w:val="374151"/>
                <w:sz w:val="20"/>
              </w:rPr>
              <w:t>无</w:t>
            </w:r>
          </w:p>
        </w:tc>
        <w:tc>
          <w:tcPr>
            <w:tcW w:w="1814" w:type="dxa"/>
            <w:shd w:val="clear" w:color="auto" w:fill="FDFDFE"/>
            <w:tcMar>
              <w:top w:w="120" w:type="dxa"/>
              <w:left w:w="140" w:type="dxa"/>
              <w:bottom w:w="120" w:type="dxa"/>
              <w:right w:w="140" w:type="dxa"/>
            </w:tcMar>
          </w:tcPr>
          <w:p w14:paraId="67E395AA" w14:textId="77777777" w:rsidR="009F0144" w:rsidRDefault="00000000">
            <w:pPr>
              <w:spacing w:after="0" w:line="288" w:lineRule="auto"/>
            </w:pPr>
            <w:r>
              <w:rPr>
                <w:rFonts w:ascii="Calibri" w:eastAsia="微软雅黑" w:hAnsi="Calibri"/>
                <w:color w:val="374151"/>
                <w:sz w:val="20"/>
              </w:rPr>
              <w:t>任意字符</w:t>
            </w:r>
          </w:p>
        </w:tc>
        <w:tc>
          <w:tcPr>
            <w:tcW w:w="2268" w:type="dxa"/>
            <w:shd w:val="clear" w:color="auto" w:fill="FDFDFE"/>
            <w:tcMar>
              <w:top w:w="120" w:type="dxa"/>
              <w:left w:w="140" w:type="dxa"/>
              <w:bottom w:w="120" w:type="dxa"/>
              <w:right w:w="140" w:type="dxa"/>
            </w:tcMar>
          </w:tcPr>
          <w:p w14:paraId="20F1823C" w14:textId="77777777" w:rsidR="009F0144" w:rsidRDefault="00000000">
            <w:pPr>
              <w:spacing w:after="0" w:line="288" w:lineRule="auto"/>
              <w:rPr>
                <w:lang w:eastAsia="zh-CN"/>
              </w:rPr>
            </w:pPr>
            <w:r>
              <w:rPr>
                <w:rFonts w:ascii="Calibri" w:eastAsia="微软雅黑" w:hAnsi="Calibri"/>
                <w:color w:val="374151"/>
                <w:sz w:val="20"/>
                <w:lang w:eastAsia="zh-CN"/>
              </w:rPr>
              <w:t>期望的标准输出结果</w:t>
            </w:r>
            <w:r>
              <w:rPr>
                <w:rFonts w:ascii="Calibri" w:eastAsia="微软雅黑" w:hAnsi="Calibri"/>
                <w:color w:val="374151"/>
                <w:sz w:val="20"/>
                <w:lang w:eastAsia="zh-CN"/>
              </w:rPr>
              <w:t xml:space="preserve"> (STDOUT)</w:t>
            </w:r>
          </w:p>
        </w:tc>
      </w:tr>
      <w:tr w:rsidR="009F0144" w14:paraId="0AE8D2C3" w14:textId="77777777">
        <w:trPr>
          <w:jc w:val="center"/>
        </w:trPr>
        <w:tc>
          <w:tcPr>
            <w:tcW w:w="1814" w:type="dxa"/>
            <w:shd w:val="clear" w:color="auto" w:fill="FFFFFF"/>
            <w:tcMar>
              <w:top w:w="120" w:type="dxa"/>
              <w:left w:w="140" w:type="dxa"/>
              <w:bottom w:w="120" w:type="dxa"/>
              <w:right w:w="140" w:type="dxa"/>
            </w:tcMar>
          </w:tcPr>
          <w:p w14:paraId="57B4561A" w14:textId="77777777" w:rsidR="009F0144" w:rsidRDefault="00000000">
            <w:pPr>
              <w:spacing w:after="0" w:line="288" w:lineRule="auto"/>
            </w:pPr>
            <w:r>
              <w:rPr>
                <w:rFonts w:ascii="Calibri" w:eastAsia="微软雅黑" w:hAnsi="Calibri"/>
                <w:color w:val="374151"/>
                <w:sz w:val="20"/>
              </w:rPr>
              <w:t>timeLimitMs</w:t>
            </w:r>
          </w:p>
        </w:tc>
        <w:tc>
          <w:tcPr>
            <w:tcW w:w="907" w:type="dxa"/>
            <w:shd w:val="clear" w:color="auto" w:fill="FFFFFF"/>
            <w:tcMar>
              <w:top w:w="120" w:type="dxa"/>
              <w:left w:w="140" w:type="dxa"/>
              <w:bottom w:w="120" w:type="dxa"/>
              <w:right w:w="140" w:type="dxa"/>
            </w:tcMar>
          </w:tcPr>
          <w:p w14:paraId="3C580F91" w14:textId="77777777" w:rsidR="009F0144" w:rsidRDefault="00000000">
            <w:pPr>
              <w:spacing w:after="0" w:line="288" w:lineRule="auto"/>
            </w:pPr>
            <w:r>
              <w:rPr>
                <w:rFonts w:ascii="Calibri" w:eastAsia="微软雅黑" w:hAnsi="Calibri"/>
                <w:color w:val="374151"/>
                <w:sz w:val="20"/>
              </w:rPr>
              <w:t>Integer</w:t>
            </w:r>
          </w:p>
        </w:tc>
        <w:tc>
          <w:tcPr>
            <w:tcW w:w="680" w:type="dxa"/>
            <w:shd w:val="clear" w:color="auto" w:fill="FFFFFF"/>
            <w:tcMar>
              <w:top w:w="120" w:type="dxa"/>
              <w:left w:w="140" w:type="dxa"/>
              <w:bottom w:w="120" w:type="dxa"/>
              <w:right w:w="140" w:type="dxa"/>
            </w:tcMar>
          </w:tcPr>
          <w:p w14:paraId="195A0BA3" w14:textId="77777777" w:rsidR="009F0144" w:rsidRDefault="00000000">
            <w:pPr>
              <w:spacing w:after="0" w:line="288" w:lineRule="auto"/>
            </w:pPr>
            <w:r>
              <w:rPr>
                <w:rFonts w:ascii="Calibri" w:eastAsia="微软雅黑" w:hAnsi="Calibri"/>
                <w:color w:val="374151"/>
                <w:sz w:val="20"/>
              </w:rPr>
              <w:t>否</w:t>
            </w:r>
          </w:p>
        </w:tc>
        <w:tc>
          <w:tcPr>
            <w:tcW w:w="1020" w:type="dxa"/>
            <w:shd w:val="clear" w:color="auto" w:fill="FFFFFF"/>
            <w:tcMar>
              <w:top w:w="120" w:type="dxa"/>
              <w:left w:w="140" w:type="dxa"/>
              <w:bottom w:w="120" w:type="dxa"/>
              <w:right w:w="140" w:type="dxa"/>
            </w:tcMar>
          </w:tcPr>
          <w:p w14:paraId="2E7D3D83" w14:textId="77777777" w:rsidR="009F0144" w:rsidRDefault="00000000">
            <w:pPr>
              <w:spacing w:after="0" w:line="288" w:lineRule="auto"/>
            </w:pPr>
            <w:r>
              <w:rPr>
                <w:rFonts w:ascii="Calibri" w:eastAsia="微软雅黑" w:hAnsi="Calibri"/>
                <w:color w:val="374151"/>
                <w:sz w:val="20"/>
              </w:rPr>
              <w:t>10000</w:t>
            </w:r>
          </w:p>
        </w:tc>
        <w:tc>
          <w:tcPr>
            <w:tcW w:w="1814" w:type="dxa"/>
            <w:shd w:val="clear" w:color="auto" w:fill="FFFFFF"/>
            <w:tcMar>
              <w:top w:w="120" w:type="dxa"/>
              <w:left w:w="140" w:type="dxa"/>
              <w:bottom w:w="120" w:type="dxa"/>
              <w:right w:w="140" w:type="dxa"/>
            </w:tcMar>
          </w:tcPr>
          <w:p w14:paraId="15ADA781" w14:textId="77777777" w:rsidR="009F0144" w:rsidRDefault="00000000">
            <w:pPr>
              <w:spacing w:after="0" w:line="288" w:lineRule="auto"/>
            </w:pPr>
            <w:r>
              <w:rPr>
                <w:rFonts w:ascii="Calibri" w:eastAsia="微软雅黑" w:hAnsi="Calibri"/>
                <w:color w:val="374151"/>
                <w:sz w:val="20"/>
              </w:rPr>
              <w:t>100 ~ 10000 (ms)</w:t>
            </w:r>
          </w:p>
        </w:tc>
        <w:tc>
          <w:tcPr>
            <w:tcW w:w="2268" w:type="dxa"/>
            <w:shd w:val="clear" w:color="auto" w:fill="FFFFFF"/>
            <w:tcMar>
              <w:top w:w="120" w:type="dxa"/>
              <w:left w:w="140" w:type="dxa"/>
              <w:bottom w:w="120" w:type="dxa"/>
              <w:right w:w="140" w:type="dxa"/>
            </w:tcMar>
          </w:tcPr>
          <w:p w14:paraId="41FFBC55" w14:textId="77777777" w:rsidR="009F0144" w:rsidRDefault="00000000">
            <w:pPr>
              <w:spacing w:after="0" w:line="288" w:lineRule="auto"/>
              <w:rPr>
                <w:lang w:eastAsia="zh-CN"/>
              </w:rPr>
            </w:pPr>
            <w:r>
              <w:rPr>
                <w:rFonts w:ascii="Calibri" w:eastAsia="微软雅黑" w:hAnsi="Calibri"/>
                <w:color w:val="374151"/>
                <w:sz w:val="20"/>
                <w:lang w:eastAsia="zh-CN"/>
              </w:rPr>
              <w:t>单个测试用例最大运行耗时限制（毫秒）</w:t>
            </w:r>
          </w:p>
        </w:tc>
      </w:tr>
      <w:tr w:rsidR="009F0144" w14:paraId="7CF6ADE0" w14:textId="77777777">
        <w:trPr>
          <w:jc w:val="center"/>
        </w:trPr>
        <w:tc>
          <w:tcPr>
            <w:tcW w:w="1814" w:type="dxa"/>
            <w:shd w:val="clear" w:color="auto" w:fill="FDFDFE"/>
            <w:tcMar>
              <w:top w:w="120" w:type="dxa"/>
              <w:left w:w="140" w:type="dxa"/>
              <w:bottom w:w="120" w:type="dxa"/>
              <w:right w:w="140" w:type="dxa"/>
            </w:tcMar>
          </w:tcPr>
          <w:p w14:paraId="20EA3A10" w14:textId="77777777" w:rsidR="009F0144" w:rsidRDefault="00000000">
            <w:pPr>
              <w:spacing w:after="0" w:line="288" w:lineRule="auto"/>
            </w:pPr>
            <w:r>
              <w:rPr>
                <w:rFonts w:ascii="Calibri" w:eastAsia="微软雅黑" w:hAnsi="Calibri"/>
                <w:color w:val="374151"/>
                <w:sz w:val="20"/>
              </w:rPr>
              <w:t>memoryLimitMb</w:t>
            </w:r>
          </w:p>
        </w:tc>
        <w:tc>
          <w:tcPr>
            <w:tcW w:w="907" w:type="dxa"/>
            <w:shd w:val="clear" w:color="auto" w:fill="FDFDFE"/>
            <w:tcMar>
              <w:top w:w="120" w:type="dxa"/>
              <w:left w:w="140" w:type="dxa"/>
              <w:bottom w:w="120" w:type="dxa"/>
              <w:right w:w="140" w:type="dxa"/>
            </w:tcMar>
          </w:tcPr>
          <w:p w14:paraId="54C24CA1" w14:textId="77777777" w:rsidR="009F0144" w:rsidRDefault="00000000">
            <w:pPr>
              <w:spacing w:after="0" w:line="288" w:lineRule="auto"/>
            </w:pPr>
            <w:r>
              <w:rPr>
                <w:rFonts w:ascii="Calibri" w:eastAsia="微软雅黑" w:hAnsi="Calibri"/>
                <w:color w:val="374151"/>
                <w:sz w:val="20"/>
              </w:rPr>
              <w:t>Integer</w:t>
            </w:r>
          </w:p>
        </w:tc>
        <w:tc>
          <w:tcPr>
            <w:tcW w:w="680" w:type="dxa"/>
            <w:shd w:val="clear" w:color="auto" w:fill="FDFDFE"/>
            <w:tcMar>
              <w:top w:w="120" w:type="dxa"/>
              <w:left w:w="140" w:type="dxa"/>
              <w:bottom w:w="120" w:type="dxa"/>
              <w:right w:w="140" w:type="dxa"/>
            </w:tcMar>
          </w:tcPr>
          <w:p w14:paraId="3D02AE01" w14:textId="77777777" w:rsidR="009F0144" w:rsidRDefault="00000000">
            <w:pPr>
              <w:spacing w:after="0" w:line="288" w:lineRule="auto"/>
            </w:pPr>
            <w:r>
              <w:rPr>
                <w:rFonts w:ascii="Calibri" w:eastAsia="微软雅黑" w:hAnsi="Calibri"/>
                <w:color w:val="374151"/>
                <w:sz w:val="20"/>
              </w:rPr>
              <w:t>否</w:t>
            </w:r>
          </w:p>
        </w:tc>
        <w:tc>
          <w:tcPr>
            <w:tcW w:w="1020" w:type="dxa"/>
            <w:shd w:val="clear" w:color="auto" w:fill="FDFDFE"/>
            <w:tcMar>
              <w:top w:w="120" w:type="dxa"/>
              <w:left w:w="140" w:type="dxa"/>
              <w:bottom w:w="120" w:type="dxa"/>
              <w:right w:w="140" w:type="dxa"/>
            </w:tcMar>
          </w:tcPr>
          <w:p w14:paraId="2ADA3D52" w14:textId="77777777" w:rsidR="009F0144" w:rsidRDefault="00000000">
            <w:pPr>
              <w:spacing w:after="0" w:line="288" w:lineRule="auto"/>
            </w:pPr>
            <w:r>
              <w:rPr>
                <w:rFonts w:ascii="Calibri" w:eastAsia="微软雅黑" w:hAnsi="Calibri"/>
                <w:color w:val="374151"/>
                <w:sz w:val="20"/>
              </w:rPr>
              <w:t>256</w:t>
            </w:r>
          </w:p>
        </w:tc>
        <w:tc>
          <w:tcPr>
            <w:tcW w:w="1814" w:type="dxa"/>
            <w:shd w:val="clear" w:color="auto" w:fill="FDFDFE"/>
            <w:tcMar>
              <w:top w:w="120" w:type="dxa"/>
              <w:left w:w="140" w:type="dxa"/>
              <w:bottom w:w="120" w:type="dxa"/>
              <w:right w:w="140" w:type="dxa"/>
            </w:tcMar>
          </w:tcPr>
          <w:p w14:paraId="116F4E48" w14:textId="77777777" w:rsidR="009F0144" w:rsidRDefault="00000000">
            <w:pPr>
              <w:spacing w:after="0" w:line="288" w:lineRule="auto"/>
            </w:pPr>
            <w:r>
              <w:rPr>
                <w:rFonts w:ascii="Calibri" w:eastAsia="微软雅黑" w:hAnsi="Calibri"/>
                <w:color w:val="374151"/>
                <w:sz w:val="20"/>
              </w:rPr>
              <w:t>16 ~ 256 (MB)</w:t>
            </w:r>
          </w:p>
        </w:tc>
        <w:tc>
          <w:tcPr>
            <w:tcW w:w="2268" w:type="dxa"/>
            <w:shd w:val="clear" w:color="auto" w:fill="FDFDFE"/>
            <w:tcMar>
              <w:top w:w="120" w:type="dxa"/>
              <w:left w:w="140" w:type="dxa"/>
              <w:bottom w:w="120" w:type="dxa"/>
              <w:right w:w="140" w:type="dxa"/>
            </w:tcMar>
          </w:tcPr>
          <w:p w14:paraId="761ACB50" w14:textId="77777777" w:rsidR="009F0144" w:rsidRDefault="00000000">
            <w:pPr>
              <w:spacing w:after="0" w:line="288" w:lineRule="auto"/>
              <w:rPr>
                <w:lang w:eastAsia="zh-CN"/>
              </w:rPr>
            </w:pPr>
            <w:r>
              <w:rPr>
                <w:rFonts w:ascii="Calibri" w:eastAsia="微软雅黑" w:hAnsi="Calibri"/>
                <w:color w:val="374151"/>
                <w:sz w:val="20"/>
                <w:lang w:eastAsia="zh-CN"/>
              </w:rPr>
              <w:t>容器执行最大内存配额（兆字节）</w:t>
            </w:r>
          </w:p>
        </w:tc>
      </w:tr>
    </w:tbl>
    <w:p w14:paraId="1E796748" w14:textId="77777777" w:rsidR="009F0144" w:rsidRDefault="009F0144">
      <w:pPr>
        <w:spacing w:after="80"/>
        <w:rPr>
          <w:lang w:eastAsia="zh-CN"/>
        </w:rPr>
      </w:pPr>
    </w:p>
    <w:p w14:paraId="327C0734" w14:textId="77777777" w:rsidR="009F0144" w:rsidRDefault="00000000">
      <w:pPr>
        <w:keepNext/>
        <w:spacing w:before="120" w:after="80"/>
      </w:pPr>
      <w:r>
        <w:rPr>
          <w:rFonts w:ascii="Calibri" w:eastAsia="微软雅黑" w:hAnsi="Calibri"/>
          <w:b/>
          <w:color w:val="374151"/>
          <w:sz w:val="28"/>
        </w:rPr>
        <w:t xml:space="preserve">5.1.4 </w:t>
      </w:r>
      <w:r>
        <w:rPr>
          <w:rFonts w:ascii="Calibri" w:eastAsia="微软雅黑" w:hAnsi="Calibri"/>
          <w:b/>
          <w:color w:val="374151"/>
          <w:sz w:val="28"/>
        </w:rPr>
        <w:t>响应参数</w:t>
      </w:r>
      <w:r>
        <w:rPr>
          <w:rFonts w:ascii="Calibri" w:eastAsia="微软雅黑" w:hAnsi="Calibri"/>
          <w:b/>
          <w:color w:val="374151"/>
          <w:sz w:val="28"/>
        </w:rPr>
        <w:t xml:space="preserve"> (Response Body)</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1812"/>
        <w:gridCol w:w="947"/>
        <w:gridCol w:w="677"/>
        <w:gridCol w:w="1015"/>
        <w:gridCol w:w="2225"/>
        <w:gridCol w:w="2250"/>
      </w:tblGrid>
      <w:tr w:rsidR="009F0144" w14:paraId="1EDFD953" w14:textId="77777777">
        <w:trPr>
          <w:jc w:val="center"/>
        </w:trPr>
        <w:tc>
          <w:tcPr>
            <w:tcW w:w="1814" w:type="dxa"/>
            <w:shd w:val="clear" w:color="auto" w:fill="F2F4F7"/>
            <w:tcMar>
              <w:top w:w="140" w:type="dxa"/>
              <w:left w:w="140" w:type="dxa"/>
              <w:bottom w:w="140" w:type="dxa"/>
              <w:right w:w="140" w:type="dxa"/>
            </w:tcMar>
          </w:tcPr>
          <w:p w14:paraId="5B2D2BC2" w14:textId="77777777" w:rsidR="009F0144" w:rsidRDefault="00000000">
            <w:pPr>
              <w:spacing w:after="0"/>
            </w:pPr>
            <w:r>
              <w:rPr>
                <w:rFonts w:ascii="Calibri" w:eastAsia="微软雅黑" w:hAnsi="Calibri"/>
                <w:b/>
                <w:color w:val="1F2937"/>
                <w:sz w:val="21"/>
              </w:rPr>
              <w:t>参数名</w:t>
            </w:r>
          </w:p>
        </w:tc>
        <w:tc>
          <w:tcPr>
            <w:tcW w:w="907" w:type="dxa"/>
            <w:shd w:val="clear" w:color="auto" w:fill="F2F4F7"/>
            <w:tcMar>
              <w:top w:w="140" w:type="dxa"/>
              <w:left w:w="140" w:type="dxa"/>
              <w:bottom w:w="140" w:type="dxa"/>
              <w:right w:w="140" w:type="dxa"/>
            </w:tcMar>
          </w:tcPr>
          <w:p w14:paraId="6EF49175" w14:textId="77777777" w:rsidR="009F0144" w:rsidRDefault="00000000">
            <w:pPr>
              <w:spacing w:after="0"/>
            </w:pPr>
            <w:r>
              <w:rPr>
                <w:rFonts w:ascii="Calibri" w:eastAsia="微软雅黑" w:hAnsi="Calibri"/>
                <w:b/>
                <w:color w:val="1F2937"/>
                <w:sz w:val="21"/>
              </w:rPr>
              <w:t>类型</w:t>
            </w:r>
          </w:p>
        </w:tc>
        <w:tc>
          <w:tcPr>
            <w:tcW w:w="680" w:type="dxa"/>
            <w:shd w:val="clear" w:color="auto" w:fill="F2F4F7"/>
            <w:tcMar>
              <w:top w:w="140" w:type="dxa"/>
              <w:left w:w="140" w:type="dxa"/>
              <w:bottom w:w="140" w:type="dxa"/>
              <w:right w:w="140" w:type="dxa"/>
            </w:tcMar>
          </w:tcPr>
          <w:p w14:paraId="377D297E" w14:textId="77777777" w:rsidR="009F0144" w:rsidRDefault="00000000">
            <w:pPr>
              <w:spacing w:after="0"/>
            </w:pPr>
            <w:r>
              <w:rPr>
                <w:rFonts w:ascii="Calibri" w:eastAsia="微软雅黑" w:hAnsi="Calibri"/>
                <w:b/>
                <w:color w:val="1F2937"/>
                <w:sz w:val="21"/>
              </w:rPr>
              <w:t>必填</w:t>
            </w:r>
          </w:p>
        </w:tc>
        <w:tc>
          <w:tcPr>
            <w:tcW w:w="1020" w:type="dxa"/>
            <w:shd w:val="clear" w:color="auto" w:fill="F2F4F7"/>
            <w:tcMar>
              <w:top w:w="140" w:type="dxa"/>
              <w:left w:w="140" w:type="dxa"/>
              <w:bottom w:w="140" w:type="dxa"/>
              <w:right w:w="140" w:type="dxa"/>
            </w:tcMar>
          </w:tcPr>
          <w:p w14:paraId="57ADA781" w14:textId="77777777" w:rsidR="009F0144" w:rsidRDefault="00000000">
            <w:pPr>
              <w:spacing w:after="0"/>
            </w:pPr>
            <w:r>
              <w:rPr>
                <w:rFonts w:ascii="Calibri" w:eastAsia="微软雅黑" w:hAnsi="Calibri"/>
                <w:b/>
                <w:color w:val="1F2937"/>
                <w:sz w:val="21"/>
              </w:rPr>
              <w:t>默认值</w:t>
            </w:r>
          </w:p>
        </w:tc>
        <w:tc>
          <w:tcPr>
            <w:tcW w:w="1814" w:type="dxa"/>
            <w:shd w:val="clear" w:color="auto" w:fill="F2F4F7"/>
            <w:tcMar>
              <w:top w:w="140" w:type="dxa"/>
              <w:left w:w="140" w:type="dxa"/>
              <w:bottom w:w="140" w:type="dxa"/>
              <w:right w:w="140" w:type="dxa"/>
            </w:tcMar>
          </w:tcPr>
          <w:p w14:paraId="3BFFECCF" w14:textId="77777777" w:rsidR="009F0144" w:rsidRDefault="00000000">
            <w:pPr>
              <w:spacing w:after="0"/>
            </w:pPr>
            <w:r>
              <w:rPr>
                <w:rFonts w:ascii="Calibri" w:eastAsia="微软雅黑" w:hAnsi="Calibri"/>
                <w:b/>
                <w:color w:val="1F2937"/>
                <w:sz w:val="21"/>
              </w:rPr>
              <w:t>取值范围</w:t>
            </w:r>
          </w:p>
        </w:tc>
        <w:tc>
          <w:tcPr>
            <w:tcW w:w="2268" w:type="dxa"/>
            <w:shd w:val="clear" w:color="auto" w:fill="F2F4F7"/>
            <w:tcMar>
              <w:top w:w="140" w:type="dxa"/>
              <w:left w:w="140" w:type="dxa"/>
              <w:bottom w:w="140" w:type="dxa"/>
              <w:right w:w="140" w:type="dxa"/>
            </w:tcMar>
          </w:tcPr>
          <w:p w14:paraId="642C9F15" w14:textId="77777777" w:rsidR="009F0144" w:rsidRDefault="00000000">
            <w:pPr>
              <w:spacing w:after="0"/>
            </w:pPr>
            <w:r>
              <w:rPr>
                <w:rFonts w:ascii="Calibri" w:eastAsia="微软雅黑" w:hAnsi="Calibri"/>
                <w:b/>
                <w:color w:val="1F2937"/>
                <w:sz w:val="21"/>
              </w:rPr>
              <w:t>说明</w:t>
            </w:r>
          </w:p>
        </w:tc>
      </w:tr>
      <w:tr w:rsidR="009F0144" w14:paraId="50FB2ECC" w14:textId="77777777">
        <w:trPr>
          <w:jc w:val="center"/>
        </w:trPr>
        <w:tc>
          <w:tcPr>
            <w:tcW w:w="1814" w:type="dxa"/>
            <w:shd w:val="clear" w:color="auto" w:fill="FFFFFF"/>
            <w:tcMar>
              <w:top w:w="120" w:type="dxa"/>
              <w:left w:w="140" w:type="dxa"/>
              <w:bottom w:w="120" w:type="dxa"/>
              <w:right w:w="140" w:type="dxa"/>
            </w:tcMar>
          </w:tcPr>
          <w:p w14:paraId="0CA0FFD3" w14:textId="77777777" w:rsidR="009F0144" w:rsidRDefault="00000000">
            <w:pPr>
              <w:spacing w:after="0" w:line="288" w:lineRule="auto"/>
            </w:pPr>
            <w:r>
              <w:rPr>
                <w:rFonts w:ascii="Calibri" w:eastAsia="微软雅黑" w:hAnsi="Calibri"/>
                <w:color w:val="374151"/>
                <w:sz w:val="20"/>
              </w:rPr>
              <w:t>code</w:t>
            </w:r>
          </w:p>
        </w:tc>
        <w:tc>
          <w:tcPr>
            <w:tcW w:w="907" w:type="dxa"/>
            <w:shd w:val="clear" w:color="auto" w:fill="FFFFFF"/>
            <w:tcMar>
              <w:top w:w="120" w:type="dxa"/>
              <w:left w:w="140" w:type="dxa"/>
              <w:bottom w:w="120" w:type="dxa"/>
              <w:right w:w="140" w:type="dxa"/>
            </w:tcMar>
          </w:tcPr>
          <w:p w14:paraId="1782FDBF" w14:textId="77777777" w:rsidR="009F0144" w:rsidRDefault="00000000">
            <w:pPr>
              <w:spacing w:after="0" w:line="288" w:lineRule="auto"/>
            </w:pPr>
            <w:r>
              <w:rPr>
                <w:rFonts w:ascii="Calibri" w:eastAsia="微软雅黑" w:hAnsi="Calibri"/>
                <w:color w:val="374151"/>
                <w:sz w:val="20"/>
              </w:rPr>
              <w:t>Integer</w:t>
            </w:r>
          </w:p>
        </w:tc>
        <w:tc>
          <w:tcPr>
            <w:tcW w:w="680" w:type="dxa"/>
            <w:shd w:val="clear" w:color="auto" w:fill="FFFFFF"/>
            <w:tcMar>
              <w:top w:w="120" w:type="dxa"/>
              <w:left w:w="140" w:type="dxa"/>
              <w:bottom w:w="120" w:type="dxa"/>
              <w:right w:w="140" w:type="dxa"/>
            </w:tcMar>
          </w:tcPr>
          <w:p w14:paraId="174D55CA" w14:textId="77777777" w:rsidR="009F0144" w:rsidRDefault="00000000">
            <w:pPr>
              <w:spacing w:after="0" w:line="288" w:lineRule="auto"/>
            </w:pPr>
            <w:r>
              <w:rPr>
                <w:rFonts w:ascii="Calibri" w:eastAsia="微软雅黑" w:hAnsi="Calibri"/>
                <w:color w:val="374151"/>
                <w:sz w:val="20"/>
              </w:rPr>
              <w:t>是</w:t>
            </w:r>
          </w:p>
        </w:tc>
        <w:tc>
          <w:tcPr>
            <w:tcW w:w="1020" w:type="dxa"/>
            <w:shd w:val="clear" w:color="auto" w:fill="FFFFFF"/>
            <w:tcMar>
              <w:top w:w="120" w:type="dxa"/>
              <w:left w:w="140" w:type="dxa"/>
              <w:bottom w:w="120" w:type="dxa"/>
              <w:right w:w="140" w:type="dxa"/>
            </w:tcMar>
          </w:tcPr>
          <w:p w14:paraId="0CE0F237" w14:textId="77777777" w:rsidR="009F0144" w:rsidRDefault="00000000">
            <w:pPr>
              <w:spacing w:after="0" w:line="288" w:lineRule="auto"/>
            </w:pPr>
            <w:r>
              <w:rPr>
                <w:rFonts w:ascii="Calibri" w:eastAsia="微软雅黑" w:hAnsi="Calibri"/>
                <w:color w:val="374151"/>
                <w:sz w:val="20"/>
              </w:rPr>
              <w:t>200</w:t>
            </w:r>
          </w:p>
        </w:tc>
        <w:tc>
          <w:tcPr>
            <w:tcW w:w="1814" w:type="dxa"/>
            <w:shd w:val="clear" w:color="auto" w:fill="FFFFFF"/>
            <w:tcMar>
              <w:top w:w="120" w:type="dxa"/>
              <w:left w:w="140" w:type="dxa"/>
              <w:bottom w:w="120" w:type="dxa"/>
              <w:right w:w="140" w:type="dxa"/>
            </w:tcMar>
          </w:tcPr>
          <w:p w14:paraId="2CB8D490" w14:textId="77777777" w:rsidR="009F0144" w:rsidRDefault="00000000">
            <w:pPr>
              <w:spacing w:after="0" w:line="288" w:lineRule="auto"/>
            </w:pPr>
            <w:r>
              <w:rPr>
                <w:rFonts w:ascii="Calibri" w:eastAsia="微软雅黑" w:hAnsi="Calibri"/>
                <w:color w:val="374151"/>
                <w:sz w:val="20"/>
              </w:rPr>
              <w:t>200 / 400 / 500</w:t>
            </w:r>
          </w:p>
        </w:tc>
        <w:tc>
          <w:tcPr>
            <w:tcW w:w="2268" w:type="dxa"/>
            <w:shd w:val="clear" w:color="auto" w:fill="FFFFFF"/>
            <w:tcMar>
              <w:top w:w="120" w:type="dxa"/>
              <w:left w:w="140" w:type="dxa"/>
              <w:bottom w:w="120" w:type="dxa"/>
              <w:right w:w="140" w:type="dxa"/>
            </w:tcMar>
          </w:tcPr>
          <w:p w14:paraId="49BF7513" w14:textId="77777777" w:rsidR="009F0144" w:rsidRDefault="00000000">
            <w:pPr>
              <w:spacing w:after="0" w:line="288" w:lineRule="auto"/>
              <w:rPr>
                <w:lang w:eastAsia="zh-CN"/>
              </w:rPr>
            </w:pPr>
            <w:r>
              <w:rPr>
                <w:rFonts w:ascii="Calibri" w:eastAsia="微软雅黑" w:hAnsi="Calibri"/>
                <w:color w:val="374151"/>
                <w:sz w:val="20"/>
                <w:lang w:eastAsia="zh-CN"/>
              </w:rPr>
              <w:t>业务状态返回码，</w:t>
            </w:r>
            <w:r>
              <w:rPr>
                <w:rFonts w:ascii="Calibri" w:eastAsia="微软雅黑" w:hAnsi="Calibri"/>
                <w:color w:val="374151"/>
                <w:sz w:val="20"/>
                <w:lang w:eastAsia="zh-CN"/>
              </w:rPr>
              <w:t xml:space="preserve">200 </w:t>
            </w:r>
            <w:r>
              <w:rPr>
                <w:rFonts w:ascii="Calibri" w:eastAsia="微软雅黑" w:hAnsi="Calibri"/>
                <w:color w:val="374151"/>
                <w:sz w:val="20"/>
                <w:lang w:eastAsia="zh-CN"/>
              </w:rPr>
              <w:t>表示成功处理</w:t>
            </w:r>
          </w:p>
        </w:tc>
      </w:tr>
      <w:tr w:rsidR="009F0144" w14:paraId="76787910" w14:textId="77777777">
        <w:trPr>
          <w:jc w:val="center"/>
        </w:trPr>
        <w:tc>
          <w:tcPr>
            <w:tcW w:w="1814" w:type="dxa"/>
            <w:shd w:val="clear" w:color="auto" w:fill="FDFDFE"/>
            <w:tcMar>
              <w:top w:w="120" w:type="dxa"/>
              <w:left w:w="140" w:type="dxa"/>
              <w:bottom w:w="120" w:type="dxa"/>
              <w:right w:w="140" w:type="dxa"/>
            </w:tcMar>
          </w:tcPr>
          <w:p w14:paraId="4F3F1A3B" w14:textId="77777777" w:rsidR="009F0144" w:rsidRDefault="00000000">
            <w:pPr>
              <w:spacing w:after="0" w:line="288" w:lineRule="auto"/>
            </w:pPr>
            <w:r>
              <w:rPr>
                <w:rFonts w:ascii="Calibri" w:eastAsia="微软雅黑" w:hAnsi="Calibri"/>
                <w:color w:val="374151"/>
                <w:sz w:val="20"/>
              </w:rPr>
              <w:t>msg</w:t>
            </w:r>
          </w:p>
        </w:tc>
        <w:tc>
          <w:tcPr>
            <w:tcW w:w="907" w:type="dxa"/>
            <w:shd w:val="clear" w:color="auto" w:fill="FDFDFE"/>
            <w:tcMar>
              <w:top w:w="120" w:type="dxa"/>
              <w:left w:w="140" w:type="dxa"/>
              <w:bottom w:w="120" w:type="dxa"/>
              <w:right w:w="140" w:type="dxa"/>
            </w:tcMar>
          </w:tcPr>
          <w:p w14:paraId="42DE2645" w14:textId="77777777" w:rsidR="009F0144" w:rsidRDefault="00000000">
            <w:pPr>
              <w:spacing w:after="0" w:line="288" w:lineRule="auto"/>
            </w:pPr>
            <w:r>
              <w:rPr>
                <w:rFonts w:ascii="Calibri" w:eastAsia="微软雅黑" w:hAnsi="Calibri"/>
                <w:color w:val="374151"/>
                <w:sz w:val="20"/>
              </w:rPr>
              <w:t>String</w:t>
            </w:r>
          </w:p>
        </w:tc>
        <w:tc>
          <w:tcPr>
            <w:tcW w:w="680" w:type="dxa"/>
            <w:shd w:val="clear" w:color="auto" w:fill="FDFDFE"/>
            <w:tcMar>
              <w:top w:w="120" w:type="dxa"/>
              <w:left w:w="140" w:type="dxa"/>
              <w:bottom w:w="120" w:type="dxa"/>
              <w:right w:w="140" w:type="dxa"/>
            </w:tcMar>
          </w:tcPr>
          <w:p w14:paraId="5F6F00ED" w14:textId="77777777" w:rsidR="009F0144" w:rsidRDefault="00000000">
            <w:pPr>
              <w:spacing w:after="0" w:line="288" w:lineRule="auto"/>
            </w:pPr>
            <w:r>
              <w:rPr>
                <w:rFonts w:ascii="Calibri" w:eastAsia="微软雅黑" w:hAnsi="Calibri"/>
                <w:color w:val="374151"/>
                <w:sz w:val="20"/>
              </w:rPr>
              <w:t>是</w:t>
            </w:r>
          </w:p>
        </w:tc>
        <w:tc>
          <w:tcPr>
            <w:tcW w:w="1020" w:type="dxa"/>
            <w:shd w:val="clear" w:color="auto" w:fill="FDFDFE"/>
            <w:tcMar>
              <w:top w:w="120" w:type="dxa"/>
              <w:left w:w="140" w:type="dxa"/>
              <w:bottom w:w="120" w:type="dxa"/>
              <w:right w:w="140" w:type="dxa"/>
            </w:tcMar>
          </w:tcPr>
          <w:p w14:paraId="40837876" w14:textId="77777777" w:rsidR="009F0144" w:rsidRDefault="00000000">
            <w:pPr>
              <w:spacing w:after="0" w:line="288" w:lineRule="auto"/>
            </w:pPr>
            <w:r>
              <w:rPr>
                <w:rFonts w:ascii="Calibri" w:eastAsia="微软雅黑" w:hAnsi="Calibri"/>
                <w:color w:val="374151"/>
                <w:sz w:val="20"/>
              </w:rPr>
              <w:t>"</w:t>
            </w:r>
            <w:r>
              <w:rPr>
                <w:rFonts w:ascii="Calibri" w:eastAsia="微软雅黑" w:hAnsi="Calibri"/>
                <w:color w:val="374151"/>
                <w:sz w:val="20"/>
              </w:rPr>
              <w:t>执行成功</w:t>
            </w:r>
            <w:r>
              <w:rPr>
                <w:rFonts w:ascii="Calibri" w:eastAsia="微软雅黑" w:hAnsi="Calibri"/>
                <w:color w:val="374151"/>
                <w:sz w:val="20"/>
              </w:rPr>
              <w:t>"</w:t>
            </w:r>
          </w:p>
        </w:tc>
        <w:tc>
          <w:tcPr>
            <w:tcW w:w="1814" w:type="dxa"/>
            <w:shd w:val="clear" w:color="auto" w:fill="FDFDFE"/>
            <w:tcMar>
              <w:top w:w="120" w:type="dxa"/>
              <w:left w:w="140" w:type="dxa"/>
              <w:bottom w:w="120" w:type="dxa"/>
              <w:right w:w="140" w:type="dxa"/>
            </w:tcMar>
          </w:tcPr>
          <w:p w14:paraId="0EB12415" w14:textId="77777777" w:rsidR="009F0144" w:rsidRDefault="00000000">
            <w:pPr>
              <w:spacing w:after="0" w:line="288" w:lineRule="auto"/>
            </w:pPr>
            <w:r>
              <w:rPr>
                <w:rFonts w:ascii="Calibri" w:eastAsia="微软雅黑" w:hAnsi="Calibri"/>
                <w:color w:val="374151"/>
                <w:sz w:val="20"/>
              </w:rPr>
              <w:t>文本</w:t>
            </w:r>
          </w:p>
        </w:tc>
        <w:tc>
          <w:tcPr>
            <w:tcW w:w="2268" w:type="dxa"/>
            <w:shd w:val="clear" w:color="auto" w:fill="FDFDFE"/>
            <w:tcMar>
              <w:top w:w="120" w:type="dxa"/>
              <w:left w:w="140" w:type="dxa"/>
              <w:bottom w:w="120" w:type="dxa"/>
              <w:right w:w="140" w:type="dxa"/>
            </w:tcMar>
          </w:tcPr>
          <w:p w14:paraId="3CC1EB9B" w14:textId="77777777" w:rsidR="009F0144" w:rsidRDefault="00000000">
            <w:pPr>
              <w:spacing w:after="0" w:line="288" w:lineRule="auto"/>
            </w:pPr>
            <w:r>
              <w:rPr>
                <w:rFonts w:ascii="Calibri" w:eastAsia="微软雅黑" w:hAnsi="Calibri"/>
                <w:color w:val="374151"/>
                <w:sz w:val="20"/>
              </w:rPr>
              <w:t>状态文本描述</w:t>
            </w:r>
          </w:p>
        </w:tc>
      </w:tr>
      <w:tr w:rsidR="009F0144" w14:paraId="46DD633F" w14:textId="77777777">
        <w:trPr>
          <w:jc w:val="center"/>
        </w:trPr>
        <w:tc>
          <w:tcPr>
            <w:tcW w:w="1814" w:type="dxa"/>
            <w:shd w:val="clear" w:color="auto" w:fill="FFFFFF"/>
            <w:tcMar>
              <w:top w:w="120" w:type="dxa"/>
              <w:left w:w="140" w:type="dxa"/>
              <w:bottom w:w="120" w:type="dxa"/>
              <w:right w:w="140" w:type="dxa"/>
            </w:tcMar>
          </w:tcPr>
          <w:p w14:paraId="06C96043" w14:textId="77777777" w:rsidR="009F0144" w:rsidRDefault="00000000">
            <w:pPr>
              <w:spacing w:after="0" w:line="288" w:lineRule="auto"/>
            </w:pPr>
            <w:r>
              <w:rPr>
                <w:rFonts w:ascii="Calibri" w:eastAsia="微软雅黑" w:hAnsi="Calibri"/>
                <w:color w:val="374151"/>
                <w:sz w:val="20"/>
              </w:rPr>
              <w:t>data</w:t>
            </w:r>
          </w:p>
        </w:tc>
        <w:tc>
          <w:tcPr>
            <w:tcW w:w="907" w:type="dxa"/>
            <w:shd w:val="clear" w:color="auto" w:fill="FFFFFF"/>
            <w:tcMar>
              <w:top w:w="120" w:type="dxa"/>
              <w:left w:w="140" w:type="dxa"/>
              <w:bottom w:w="120" w:type="dxa"/>
              <w:right w:w="140" w:type="dxa"/>
            </w:tcMar>
          </w:tcPr>
          <w:p w14:paraId="767EB125" w14:textId="77777777" w:rsidR="009F0144" w:rsidRDefault="00000000">
            <w:pPr>
              <w:spacing w:after="0" w:line="288" w:lineRule="auto"/>
            </w:pPr>
            <w:r>
              <w:rPr>
                <w:rFonts w:ascii="Calibri" w:eastAsia="微软雅黑" w:hAnsi="Calibri"/>
                <w:color w:val="374151"/>
                <w:sz w:val="20"/>
              </w:rPr>
              <w:t>Object</w:t>
            </w:r>
          </w:p>
        </w:tc>
        <w:tc>
          <w:tcPr>
            <w:tcW w:w="680" w:type="dxa"/>
            <w:shd w:val="clear" w:color="auto" w:fill="FFFFFF"/>
            <w:tcMar>
              <w:top w:w="120" w:type="dxa"/>
              <w:left w:w="140" w:type="dxa"/>
              <w:bottom w:w="120" w:type="dxa"/>
              <w:right w:w="140" w:type="dxa"/>
            </w:tcMar>
          </w:tcPr>
          <w:p w14:paraId="755ECB3B" w14:textId="77777777" w:rsidR="009F0144" w:rsidRDefault="00000000">
            <w:pPr>
              <w:spacing w:after="0" w:line="288" w:lineRule="auto"/>
            </w:pPr>
            <w:r>
              <w:rPr>
                <w:rFonts w:ascii="Calibri" w:eastAsia="微软雅黑" w:hAnsi="Calibri"/>
                <w:color w:val="374151"/>
                <w:sz w:val="20"/>
              </w:rPr>
              <w:t>否</w:t>
            </w:r>
          </w:p>
        </w:tc>
        <w:tc>
          <w:tcPr>
            <w:tcW w:w="1020" w:type="dxa"/>
            <w:shd w:val="clear" w:color="auto" w:fill="FFFFFF"/>
            <w:tcMar>
              <w:top w:w="120" w:type="dxa"/>
              <w:left w:w="140" w:type="dxa"/>
              <w:bottom w:w="120" w:type="dxa"/>
              <w:right w:w="140" w:type="dxa"/>
            </w:tcMar>
          </w:tcPr>
          <w:p w14:paraId="50A77AC3" w14:textId="77777777" w:rsidR="009F0144" w:rsidRDefault="00000000">
            <w:pPr>
              <w:spacing w:after="0" w:line="288" w:lineRule="auto"/>
            </w:pPr>
            <w:r>
              <w:rPr>
                <w:rFonts w:ascii="Calibri" w:eastAsia="微软雅黑" w:hAnsi="Calibri"/>
                <w:color w:val="374151"/>
                <w:sz w:val="20"/>
              </w:rPr>
              <w:t>null</w:t>
            </w:r>
          </w:p>
        </w:tc>
        <w:tc>
          <w:tcPr>
            <w:tcW w:w="1814" w:type="dxa"/>
            <w:shd w:val="clear" w:color="auto" w:fill="FFFFFF"/>
            <w:tcMar>
              <w:top w:w="120" w:type="dxa"/>
              <w:left w:w="140" w:type="dxa"/>
              <w:bottom w:w="120" w:type="dxa"/>
              <w:right w:w="140" w:type="dxa"/>
            </w:tcMar>
          </w:tcPr>
          <w:p w14:paraId="441D6D12" w14:textId="77777777" w:rsidR="009F0144" w:rsidRDefault="00000000">
            <w:pPr>
              <w:spacing w:after="0" w:line="288" w:lineRule="auto"/>
            </w:pPr>
            <w:r>
              <w:rPr>
                <w:rFonts w:ascii="Calibri" w:eastAsia="微软雅黑" w:hAnsi="Calibri"/>
                <w:color w:val="374151"/>
                <w:sz w:val="20"/>
              </w:rPr>
              <w:t>对象结构体</w:t>
            </w:r>
          </w:p>
        </w:tc>
        <w:tc>
          <w:tcPr>
            <w:tcW w:w="2268" w:type="dxa"/>
            <w:shd w:val="clear" w:color="auto" w:fill="FFFFFF"/>
            <w:tcMar>
              <w:top w:w="120" w:type="dxa"/>
              <w:left w:w="140" w:type="dxa"/>
              <w:bottom w:w="120" w:type="dxa"/>
              <w:right w:w="140" w:type="dxa"/>
            </w:tcMar>
          </w:tcPr>
          <w:p w14:paraId="37EE2A66" w14:textId="77777777" w:rsidR="009F0144" w:rsidRDefault="00000000">
            <w:pPr>
              <w:spacing w:after="0" w:line="288" w:lineRule="auto"/>
              <w:rPr>
                <w:lang w:eastAsia="zh-CN"/>
              </w:rPr>
            </w:pPr>
            <w:r>
              <w:rPr>
                <w:rFonts w:ascii="Calibri" w:eastAsia="微软雅黑" w:hAnsi="Calibri"/>
                <w:color w:val="374151"/>
                <w:sz w:val="20"/>
                <w:lang w:eastAsia="zh-CN"/>
              </w:rPr>
              <w:t>判题结果数据包（发生系统级异常时为</w:t>
            </w:r>
            <w:r>
              <w:rPr>
                <w:rFonts w:ascii="Calibri" w:eastAsia="微软雅黑" w:hAnsi="Calibri"/>
                <w:color w:val="374151"/>
                <w:sz w:val="20"/>
                <w:lang w:eastAsia="zh-CN"/>
              </w:rPr>
              <w:t xml:space="preserve"> null</w:t>
            </w:r>
            <w:r>
              <w:rPr>
                <w:rFonts w:ascii="Calibri" w:eastAsia="微软雅黑" w:hAnsi="Calibri"/>
                <w:color w:val="374151"/>
                <w:sz w:val="20"/>
                <w:lang w:eastAsia="zh-CN"/>
              </w:rPr>
              <w:t>）</w:t>
            </w:r>
          </w:p>
        </w:tc>
      </w:tr>
      <w:tr w:rsidR="009F0144" w14:paraId="286342E2" w14:textId="77777777">
        <w:trPr>
          <w:jc w:val="center"/>
        </w:trPr>
        <w:tc>
          <w:tcPr>
            <w:tcW w:w="1814" w:type="dxa"/>
            <w:shd w:val="clear" w:color="auto" w:fill="FDFDFE"/>
            <w:tcMar>
              <w:top w:w="120" w:type="dxa"/>
              <w:left w:w="140" w:type="dxa"/>
              <w:bottom w:w="120" w:type="dxa"/>
              <w:right w:w="140" w:type="dxa"/>
            </w:tcMar>
          </w:tcPr>
          <w:p w14:paraId="363539B6" w14:textId="77777777" w:rsidR="009F0144" w:rsidRDefault="00000000">
            <w:pPr>
              <w:spacing w:after="0" w:line="288" w:lineRule="auto"/>
            </w:pPr>
            <w:r>
              <w:rPr>
                <w:rFonts w:ascii="Calibri" w:eastAsia="微软雅黑" w:hAnsi="Calibri"/>
                <w:color w:val="374151"/>
                <w:sz w:val="20"/>
              </w:rPr>
              <w:t>└─ status</w:t>
            </w:r>
          </w:p>
        </w:tc>
        <w:tc>
          <w:tcPr>
            <w:tcW w:w="907" w:type="dxa"/>
            <w:shd w:val="clear" w:color="auto" w:fill="FDFDFE"/>
            <w:tcMar>
              <w:top w:w="120" w:type="dxa"/>
              <w:left w:w="140" w:type="dxa"/>
              <w:bottom w:w="120" w:type="dxa"/>
              <w:right w:w="140" w:type="dxa"/>
            </w:tcMar>
          </w:tcPr>
          <w:p w14:paraId="32F3BC15" w14:textId="77777777" w:rsidR="009F0144" w:rsidRDefault="00000000">
            <w:pPr>
              <w:spacing w:after="0" w:line="288" w:lineRule="auto"/>
            </w:pPr>
            <w:r>
              <w:rPr>
                <w:rFonts w:ascii="Calibri" w:eastAsia="微软雅黑" w:hAnsi="Calibri"/>
                <w:color w:val="374151"/>
                <w:sz w:val="20"/>
              </w:rPr>
              <w:t>String</w:t>
            </w:r>
          </w:p>
        </w:tc>
        <w:tc>
          <w:tcPr>
            <w:tcW w:w="680" w:type="dxa"/>
            <w:shd w:val="clear" w:color="auto" w:fill="FDFDFE"/>
            <w:tcMar>
              <w:top w:w="120" w:type="dxa"/>
              <w:left w:w="140" w:type="dxa"/>
              <w:bottom w:w="120" w:type="dxa"/>
              <w:right w:w="140" w:type="dxa"/>
            </w:tcMar>
          </w:tcPr>
          <w:p w14:paraId="4B83379D" w14:textId="77777777" w:rsidR="009F0144" w:rsidRDefault="00000000">
            <w:pPr>
              <w:spacing w:after="0" w:line="288" w:lineRule="auto"/>
            </w:pPr>
            <w:r>
              <w:rPr>
                <w:rFonts w:ascii="Calibri" w:eastAsia="微软雅黑" w:hAnsi="Calibri"/>
                <w:color w:val="374151"/>
                <w:sz w:val="20"/>
              </w:rPr>
              <w:t>是</w:t>
            </w:r>
          </w:p>
        </w:tc>
        <w:tc>
          <w:tcPr>
            <w:tcW w:w="1020" w:type="dxa"/>
            <w:shd w:val="clear" w:color="auto" w:fill="FDFDFE"/>
            <w:tcMar>
              <w:top w:w="120" w:type="dxa"/>
              <w:left w:w="140" w:type="dxa"/>
              <w:bottom w:w="120" w:type="dxa"/>
              <w:right w:w="140" w:type="dxa"/>
            </w:tcMar>
          </w:tcPr>
          <w:p w14:paraId="03F94E8A" w14:textId="77777777" w:rsidR="009F0144" w:rsidRDefault="00000000">
            <w:pPr>
              <w:spacing w:after="0" w:line="288" w:lineRule="auto"/>
            </w:pPr>
            <w:r>
              <w:rPr>
                <w:rFonts w:ascii="Calibri" w:eastAsia="微软雅黑" w:hAnsi="Calibri"/>
                <w:color w:val="374151"/>
                <w:sz w:val="20"/>
              </w:rPr>
              <w:t>无</w:t>
            </w:r>
          </w:p>
        </w:tc>
        <w:tc>
          <w:tcPr>
            <w:tcW w:w="1814" w:type="dxa"/>
            <w:shd w:val="clear" w:color="auto" w:fill="FDFDFE"/>
            <w:tcMar>
              <w:top w:w="120" w:type="dxa"/>
              <w:left w:w="140" w:type="dxa"/>
              <w:bottom w:w="120" w:type="dxa"/>
              <w:right w:w="140" w:type="dxa"/>
            </w:tcMar>
          </w:tcPr>
          <w:p w14:paraId="0E46C912" w14:textId="77777777" w:rsidR="009F0144" w:rsidRDefault="00000000">
            <w:pPr>
              <w:spacing w:after="0" w:line="288" w:lineRule="auto"/>
            </w:pPr>
            <w:r>
              <w:rPr>
                <w:rFonts w:ascii="Calibri" w:eastAsia="微软雅黑" w:hAnsi="Calibri"/>
                <w:color w:val="374151"/>
                <w:sz w:val="20"/>
              </w:rPr>
              <w:t>AC/WA/TLE/MLE/RE/CE</w:t>
            </w:r>
          </w:p>
        </w:tc>
        <w:tc>
          <w:tcPr>
            <w:tcW w:w="2268" w:type="dxa"/>
            <w:shd w:val="clear" w:color="auto" w:fill="FDFDFE"/>
            <w:tcMar>
              <w:top w:w="120" w:type="dxa"/>
              <w:left w:w="140" w:type="dxa"/>
              <w:bottom w:w="120" w:type="dxa"/>
              <w:right w:w="140" w:type="dxa"/>
            </w:tcMar>
          </w:tcPr>
          <w:p w14:paraId="4C9C6F36" w14:textId="77777777" w:rsidR="009F0144" w:rsidRDefault="00000000">
            <w:pPr>
              <w:spacing w:after="0" w:line="288" w:lineRule="auto"/>
            </w:pPr>
            <w:r>
              <w:rPr>
                <w:rFonts w:ascii="Calibri" w:eastAsia="微软雅黑" w:hAnsi="Calibri"/>
                <w:color w:val="374151"/>
                <w:sz w:val="20"/>
              </w:rPr>
              <w:t>最终判题裁决枚举</w:t>
            </w:r>
          </w:p>
        </w:tc>
      </w:tr>
      <w:tr w:rsidR="009F0144" w14:paraId="0FEFE4F2" w14:textId="77777777">
        <w:trPr>
          <w:jc w:val="center"/>
        </w:trPr>
        <w:tc>
          <w:tcPr>
            <w:tcW w:w="1814" w:type="dxa"/>
            <w:shd w:val="clear" w:color="auto" w:fill="FFFFFF"/>
            <w:tcMar>
              <w:top w:w="120" w:type="dxa"/>
              <w:left w:w="140" w:type="dxa"/>
              <w:bottom w:w="120" w:type="dxa"/>
              <w:right w:w="140" w:type="dxa"/>
            </w:tcMar>
          </w:tcPr>
          <w:p w14:paraId="0309B0E5" w14:textId="77777777" w:rsidR="009F0144" w:rsidRDefault="00000000">
            <w:pPr>
              <w:spacing w:after="0" w:line="288" w:lineRule="auto"/>
            </w:pPr>
            <w:r>
              <w:rPr>
                <w:rFonts w:ascii="Calibri" w:eastAsia="微软雅黑" w:hAnsi="Calibri"/>
                <w:color w:val="374151"/>
                <w:sz w:val="20"/>
              </w:rPr>
              <w:t>└─ compileError</w:t>
            </w:r>
          </w:p>
        </w:tc>
        <w:tc>
          <w:tcPr>
            <w:tcW w:w="907" w:type="dxa"/>
            <w:shd w:val="clear" w:color="auto" w:fill="FFFFFF"/>
            <w:tcMar>
              <w:top w:w="120" w:type="dxa"/>
              <w:left w:w="140" w:type="dxa"/>
              <w:bottom w:w="120" w:type="dxa"/>
              <w:right w:w="140" w:type="dxa"/>
            </w:tcMar>
          </w:tcPr>
          <w:p w14:paraId="25D3FE09" w14:textId="77777777" w:rsidR="009F0144" w:rsidRDefault="00000000">
            <w:pPr>
              <w:spacing w:after="0" w:line="288" w:lineRule="auto"/>
            </w:pPr>
            <w:r>
              <w:rPr>
                <w:rFonts w:ascii="Calibri" w:eastAsia="微软雅黑" w:hAnsi="Calibri"/>
                <w:color w:val="374151"/>
                <w:sz w:val="20"/>
              </w:rPr>
              <w:t>String</w:t>
            </w:r>
          </w:p>
        </w:tc>
        <w:tc>
          <w:tcPr>
            <w:tcW w:w="680" w:type="dxa"/>
            <w:shd w:val="clear" w:color="auto" w:fill="FFFFFF"/>
            <w:tcMar>
              <w:top w:w="120" w:type="dxa"/>
              <w:left w:w="140" w:type="dxa"/>
              <w:bottom w:w="120" w:type="dxa"/>
              <w:right w:w="140" w:type="dxa"/>
            </w:tcMar>
          </w:tcPr>
          <w:p w14:paraId="50C565A1" w14:textId="77777777" w:rsidR="009F0144" w:rsidRDefault="00000000">
            <w:pPr>
              <w:spacing w:after="0" w:line="288" w:lineRule="auto"/>
            </w:pPr>
            <w:r>
              <w:rPr>
                <w:rFonts w:ascii="Calibri" w:eastAsia="微软雅黑" w:hAnsi="Calibri"/>
                <w:color w:val="374151"/>
                <w:sz w:val="20"/>
              </w:rPr>
              <w:t>否</w:t>
            </w:r>
          </w:p>
        </w:tc>
        <w:tc>
          <w:tcPr>
            <w:tcW w:w="1020" w:type="dxa"/>
            <w:shd w:val="clear" w:color="auto" w:fill="FFFFFF"/>
            <w:tcMar>
              <w:top w:w="120" w:type="dxa"/>
              <w:left w:w="140" w:type="dxa"/>
              <w:bottom w:w="120" w:type="dxa"/>
              <w:right w:w="140" w:type="dxa"/>
            </w:tcMar>
          </w:tcPr>
          <w:p w14:paraId="3FD8B179" w14:textId="77777777" w:rsidR="009F0144" w:rsidRDefault="00000000">
            <w:pPr>
              <w:spacing w:after="0" w:line="288" w:lineRule="auto"/>
            </w:pPr>
            <w:r>
              <w:rPr>
                <w:rFonts w:ascii="Calibri" w:eastAsia="微软雅黑" w:hAnsi="Calibri"/>
                <w:color w:val="374151"/>
                <w:sz w:val="20"/>
              </w:rPr>
              <w:t>null</w:t>
            </w:r>
          </w:p>
        </w:tc>
        <w:tc>
          <w:tcPr>
            <w:tcW w:w="1814" w:type="dxa"/>
            <w:shd w:val="clear" w:color="auto" w:fill="FFFFFF"/>
            <w:tcMar>
              <w:top w:w="120" w:type="dxa"/>
              <w:left w:w="140" w:type="dxa"/>
              <w:bottom w:w="120" w:type="dxa"/>
              <w:right w:w="140" w:type="dxa"/>
            </w:tcMar>
          </w:tcPr>
          <w:p w14:paraId="771D3C94" w14:textId="77777777" w:rsidR="009F0144" w:rsidRDefault="00000000">
            <w:pPr>
              <w:spacing w:after="0" w:line="288" w:lineRule="auto"/>
            </w:pPr>
            <w:r>
              <w:rPr>
                <w:rFonts w:ascii="Calibri" w:eastAsia="微软雅黑" w:hAnsi="Calibri"/>
                <w:color w:val="374151"/>
                <w:sz w:val="20"/>
              </w:rPr>
              <w:t>文本字符串</w:t>
            </w:r>
          </w:p>
        </w:tc>
        <w:tc>
          <w:tcPr>
            <w:tcW w:w="2268" w:type="dxa"/>
            <w:shd w:val="clear" w:color="auto" w:fill="FFFFFF"/>
            <w:tcMar>
              <w:top w:w="120" w:type="dxa"/>
              <w:left w:w="140" w:type="dxa"/>
              <w:bottom w:w="120" w:type="dxa"/>
              <w:right w:w="140" w:type="dxa"/>
            </w:tcMar>
          </w:tcPr>
          <w:p w14:paraId="37AA00DD" w14:textId="77777777" w:rsidR="009F0144" w:rsidRDefault="00000000">
            <w:pPr>
              <w:spacing w:after="0" w:line="288" w:lineRule="auto"/>
              <w:rPr>
                <w:lang w:eastAsia="zh-CN"/>
              </w:rPr>
            </w:pPr>
            <w:r>
              <w:rPr>
                <w:rFonts w:ascii="Calibri" w:eastAsia="微软雅黑" w:hAnsi="Calibri"/>
                <w:color w:val="374151"/>
                <w:sz w:val="20"/>
                <w:lang w:eastAsia="zh-CN"/>
              </w:rPr>
              <w:t>编译失败时的编译器</w:t>
            </w:r>
            <w:r>
              <w:rPr>
                <w:rFonts w:ascii="Calibri" w:eastAsia="微软雅黑" w:hAnsi="Calibri"/>
                <w:color w:val="374151"/>
                <w:sz w:val="20"/>
                <w:lang w:eastAsia="zh-CN"/>
              </w:rPr>
              <w:lastRenderedPageBreak/>
              <w:t>报错信息输出（</w:t>
            </w:r>
            <w:r>
              <w:rPr>
                <w:rFonts w:ascii="Calibri" w:eastAsia="微软雅黑" w:hAnsi="Calibri"/>
                <w:color w:val="374151"/>
                <w:sz w:val="20"/>
                <w:lang w:eastAsia="zh-CN"/>
              </w:rPr>
              <w:t xml:space="preserve">CE </w:t>
            </w:r>
            <w:r>
              <w:rPr>
                <w:rFonts w:ascii="Calibri" w:eastAsia="微软雅黑" w:hAnsi="Calibri"/>
                <w:color w:val="374151"/>
                <w:sz w:val="20"/>
                <w:lang w:eastAsia="zh-CN"/>
              </w:rPr>
              <w:t>时非空）</w:t>
            </w:r>
          </w:p>
        </w:tc>
      </w:tr>
      <w:tr w:rsidR="009F0144" w14:paraId="526CBAF1" w14:textId="77777777">
        <w:trPr>
          <w:jc w:val="center"/>
        </w:trPr>
        <w:tc>
          <w:tcPr>
            <w:tcW w:w="1814" w:type="dxa"/>
            <w:shd w:val="clear" w:color="auto" w:fill="FDFDFE"/>
            <w:tcMar>
              <w:top w:w="120" w:type="dxa"/>
              <w:left w:w="140" w:type="dxa"/>
              <w:bottom w:w="120" w:type="dxa"/>
              <w:right w:w="140" w:type="dxa"/>
            </w:tcMar>
          </w:tcPr>
          <w:p w14:paraId="012ED669" w14:textId="77777777" w:rsidR="009F0144" w:rsidRDefault="00000000">
            <w:pPr>
              <w:spacing w:after="0" w:line="288" w:lineRule="auto"/>
            </w:pPr>
            <w:r>
              <w:rPr>
                <w:rFonts w:ascii="Calibri" w:eastAsia="微软雅黑" w:hAnsi="Calibri"/>
                <w:color w:val="374151"/>
                <w:sz w:val="20"/>
              </w:rPr>
              <w:lastRenderedPageBreak/>
              <w:t>└─ executionTimeMs</w:t>
            </w:r>
          </w:p>
        </w:tc>
        <w:tc>
          <w:tcPr>
            <w:tcW w:w="907" w:type="dxa"/>
            <w:shd w:val="clear" w:color="auto" w:fill="FDFDFE"/>
            <w:tcMar>
              <w:top w:w="120" w:type="dxa"/>
              <w:left w:w="140" w:type="dxa"/>
              <w:bottom w:w="120" w:type="dxa"/>
              <w:right w:w="140" w:type="dxa"/>
            </w:tcMar>
          </w:tcPr>
          <w:p w14:paraId="7CE419FC" w14:textId="77777777" w:rsidR="009F0144" w:rsidRDefault="00000000">
            <w:pPr>
              <w:spacing w:after="0" w:line="288" w:lineRule="auto"/>
            </w:pPr>
            <w:r>
              <w:rPr>
                <w:rFonts w:ascii="Calibri" w:eastAsia="微软雅黑" w:hAnsi="Calibri"/>
                <w:color w:val="374151"/>
                <w:sz w:val="20"/>
              </w:rPr>
              <w:t>Long</w:t>
            </w:r>
          </w:p>
        </w:tc>
        <w:tc>
          <w:tcPr>
            <w:tcW w:w="680" w:type="dxa"/>
            <w:shd w:val="clear" w:color="auto" w:fill="FDFDFE"/>
            <w:tcMar>
              <w:top w:w="120" w:type="dxa"/>
              <w:left w:w="140" w:type="dxa"/>
              <w:bottom w:w="120" w:type="dxa"/>
              <w:right w:w="140" w:type="dxa"/>
            </w:tcMar>
          </w:tcPr>
          <w:p w14:paraId="55C5E051" w14:textId="77777777" w:rsidR="009F0144" w:rsidRDefault="00000000">
            <w:pPr>
              <w:spacing w:after="0" w:line="288" w:lineRule="auto"/>
            </w:pPr>
            <w:r>
              <w:rPr>
                <w:rFonts w:ascii="Calibri" w:eastAsia="微软雅黑" w:hAnsi="Calibri"/>
                <w:color w:val="374151"/>
                <w:sz w:val="20"/>
              </w:rPr>
              <w:t>是</w:t>
            </w:r>
          </w:p>
        </w:tc>
        <w:tc>
          <w:tcPr>
            <w:tcW w:w="1020" w:type="dxa"/>
            <w:shd w:val="clear" w:color="auto" w:fill="FDFDFE"/>
            <w:tcMar>
              <w:top w:w="120" w:type="dxa"/>
              <w:left w:w="140" w:type="dxa"/>
              <w:bottom w:w="120" w:type="dxa"/>
              <w:right w:w="140" w:type="dxa"/>
            </w:tcMar>
          </w:tcPr>
          <w:p w14:paraId="233B6DE7" w14:textId="77777777" w:rsidR="009F0144" w:rsidRDefault="00000000">
            <w:pPr>
              <w:spacing w:after="0" w:line="288" w:lineRule="auto"/>
            </w:pPr>
            <w:r>
              <w:rPr>
                <w:rFonts w:ascii="Calibri" w:eastAsia="微软雅黑" w:hAnsi="Calibri"/>
                <w:color w:val="374151"/>
                <w:sz w:val="20"/>
              </w:rPr>
              <w:t>0</w:t>
            </w:r>
          </w:p>
        </w:tc>
        <w:tc>
          <w:tcPr>
            <w:tcW w:w="1814" w:type="dxa"/>
            <w:shd w:val="clear" w:color="auto" w:fill="FDFDFE"/>
            <w:tcMar>
              <w:top w:w="120" w:type="dxa"/>
              <w:left w:w="140" w:type="dxa"/>
              <w:bottom w:w="120" w:type="dxa"/>
              <w:right w:w="140" w:type="dxa"/>
            </w:tcMar>
          </w:tcPr>
          <w:p w14:paraId="39F3EEAA" w14:textId="77777777" w:rsidR="009F0144" w:rsidRDefault="00000000">
            <w:pPr>
              <w:spacing w:after="0" w:line="288" w:lineRule="auto"/>
            </w:pPr>
            <w:r>
              <w:rPr>
                <w:rFonts w:ascii="Calibri" w:eastAsia="微软雅黑" w:hAnsi="Calibri"/>
                <w:color w:val="374151"/>
                <w:sz w:val="20"/>
              </w:rPr>
              <w:t>≥ 0</w:t>
            </w:r>
          </w:p>
        </w:tc>
        <w:tc>
          <w:tcPr>
            <w:tcW w:w="2268" w:type="dxa"/>
            <w:shd w:val="clear" w:color="auto" w:fill="FDFDFE"/>
            <w:tcMar>
              <w:top w:w="120" w:type="dxa"/>
              <w:left w:w="140" w:type="dxa"/>
              <w:bottom w:w="120" w:type="dxa"/>
              <w:right w:w="140" w:type="dxa"/>
            </w:tcMar>
          </w:tcPr>
          <w:p w14:paraId="5E17CEFD" w14:textId="77777777" w:rsidR="009F0144" w:rsidRDefault="00000000">
            <w:pPr>
              <w:spacing w:after="0" w:line="288" w:lineRule="auto"/>
              <w:rPr>
                <w:lang w:eastAsia="zh-CN"/>
              </w:rPr>
            </w:pPr>
            <w:r>
              <w:rPr>
                <w:rFonts w:ascii="Calibri" w:eastAsia="微软雅黑" w:hAnsi="Calibri"/>
                <w:color w:val="374151"/>
                <w:sz w:val="20"/>
                <w:lang w:eastAsia="zh-CN"/>
              </w:rPr>
              <w:t>程序执行总耗时（毫秒）</w:t>
            </w:r>
          </w:p>
        </w:tc>
      </w:tr>
      <w:tr w:rsidR="009F0144" w14:paraId="246B4718" w14:textId="77777777">
        <w:trPr>
          <w:jc w:val="center"/>
        </w:trPr>
        <w:tc>
          <w:tcPr>
            <w:tcW w:w="1814" w:type="dxa"/>
            <w:shd w:val="clear" w:color="auto" w:fill="FFFFFF"/>
            <w:tcMar>
              <w:top w:w="120" w:type="dxa"/>
              <w:left w:w="140" w:type="dxa"/>
              <w:bottom w:w="120" w:type="dxa"/>
              <w:right w:w="140" w:type="dxa"/>
            </w:tcMar>
          </w:tcPr>
          <w:p w14:paraId="304C9322" w14:textId="77777777" w:rsidR="009F0144" w:rsidRDefault="00000000">
            <w:pPr>
              <w:spacing w:after="0" w:line="288" w:lineRule="auto"/>
            </w:pPr>
            <w:r>
              <w:rPr>
                <w:rFonts w:ascii="Calibri" w:eastAsia="微软雅黑" w:hAnsi="Calibri"/>
                <w:color w:val="374151"/>
                <w:sz w:val="20"/>
              </w:rPr>
              <w:t>└─ memoryUsedMb</w:t>
            </w:r>
          </w:p>
        </w:tc>
        <w:tc>
          <w:tcPr>
            <w:tcW w:w="907" w:type="dxa"/>
            <w:shd w:val="clear" w:color="auto" w:fill="FFFFFF"/>
            <w:tcMar>
              <w:top w:w="120" w:type="dxa"/>
              <w:left w:w="140" w:type="dxa"/>
              <w:bottom w:w="120" w:type="dxa"/>
              <w:right w:w="140" w:type="dxa"/>
            </w:tcMar>
          </w:tcPr>
          <w:p w14:paraId="04B54231" w14:textId="77777777" w:rsidR="009F0144" w:rsidRDefault="00000000">
            <w:pPr>
              <w:spacing w:after="0" w:line="288" w:lineRule="auto"/>
            </w:pPr>
            <w:r>
              <w:rPr>
                <w:rFonts w:ascii="Calibri" w:eastAsia="微软雅黑" w:hAnsi="Calibri"/>
                <w:color w:val="374151"/>
                <w:sz w:val="20"/>
              </w:rPr>
              <w:t>Long</w:t>
            </w:r>
          </w:p>
        </w:tc>
        <w:tc>
          <w:tcPr>
            <w:tcW w:w="680" w:type="dxa"/>
            <w:shd w:val="clear" w:color="auto" w:fill="FFFFFF"/>
            <w:tcMar>
              <w:top w:w="120" w:type="dxa"/>
              <w:left w:w="140" w:type="dxa"/>
              <w:bottom w:w="120" w:type="dxa"/>
              <w:right w:w="140" w:type="dxa"/>
            </w:tcMar>
          </w:tcPr>
          <w:p w14:paraId="38B9062D" w14:textId="77777777" w:rsidR="009F0144" w:rsidRDefault="00000000">
            <w:pPr>
              <w:spacing w:after="0" w:line="288" w:lineRule="auto"/>
            </w:pPr>
            <w:r>
              <w:rPr>
                <w:rFonts w:ascii="Calibri" w:eastAsia="微软雅黑" w:hAnsi="Calibri"/>
                <w:color w:val="374151"/>
                <w:sz w:val="20"/>
              </w:rPr>
              <w:t>是</w:t>
            </w:r>
          </w:p>
        </w:tc>
        <w:tc>
          <w:tcPr>
            <w:tcW w:w="1020" w:type="dxa"/>
            <w:shd w:val="clear" w:color="auto" w:fill="FFFFFF"/>
            <w:tcMar>
              <w:top w:w="120" w:type="dxa"/>
              <w:left w:w="140" w:type="dxa"/>
              <w:bottom w:w="120" w:type="dxa"/>
              <w:right w:w="140" w:type="dxa"/>
            </w:tcMar>
          </w:tcPr>
          <w:p w14:paraId="2D2EC4EA" w14:textId="77777777" w:rsidR="009F0144" w:rsidRDefault="00000000">
            <w:pPr>
              <w:spacing w:after="0" w:line="288" w:lineRule="auto"/>
            </w:pPr>
            <w:r>
              <w:rPr>
                <w:rFonts w:ascii="Calibri" w:eastAsia="微软雅黑" w:hAnsi="Calibri"/>
                <w:color w:val="374151"/>
                <w:sz w:val="20"/>
              </w:rPr>
              <w:t>0</w:t>
            </w:r>
          </w:p>
        </w:tc>
        <w:tc>
          <w:tcPr>
            <w:tcW w:w="1814" w:type="dxa"/>
            <w:shd w:val="clear" w:color="auto" w:fill="FFFFFF"/>
            <w:tcMar>
              <w:top w:w="120" w:type="dxa"/>
              <w:left w:w="140" w:type="dxa"/>
              <w:bottom w:w="120" w:type="dxa"/>
              <w:right w:w="140" w:type="dxa"/>
            </w:tcMar>
          </w:tcPr>
          <w:p w14:paraId="7645134E" w14:textId="77777777" w:rsidR="009F0144" w:rsidRDefault="00000000">
            <w:pPr>
              <w:spacing w:after="0" w:line="288" w:lineRule="auto"/>
            </w:pPr>
            <w:r>
              <w:rPr>
                <w:rFonts w:ascii="Calibri" w:eastAsia="微软雅黑" w:hAnsi="Calibri"/>
                <w:color w:val="374151"/>
                <w:sz w:val="20"/>
              </w:rPr>
              <w:t>≥ 0</w:t>
            </w:r>
          </w:p>
        </w:tc>
        <w:tc>
          <w:tcPr>
            <w:tcW w:w="2268" w:type="dxa"/>
            <w:shd w:val="clear" w:color="auto" w:fill="FFFFFF"/>
            <w:tcMar>
              <w:top w:w="120" w:type="dxa"/>
              <w:left w:w="140" w:type="dxa"/>
              <w:bottom w:w="120" w:type="dxa"/>
              <w:right w:w="140" w:type="dxa"/>
            </w:tcMar>
          </w:tcPr>
          <w:p w14:paraId="5302906B" w14:textId="77777777" w:rsidR="009F0144" w:rsidRDefault="00000000">
            <w:pPr>
              <w:spacing w:after="0" w:line="288" w:lineRule="auto"/>
              <w:rPr>
                <w:lang w:eastAsia="zh-CN"/>
              </w:rPr>
            </w:pPr>
            <w:r>
              <w:rPr>
                <w:rFonts w:ascii="Calibri" w:eastAsia="微软雅黑" w:hAnsi="Calibri"/>
                <w:color w:val="374151"/>
                <w:sz w:val="20"/>
                <w:lang w:eastAsia="zh-CN"/>
              </w:rPr>
              <w:t>程序执行峰值内存占用（</w:t>
            </w:r>
            <w:r>
              <w:rPr>
                <w:rFonts w:ascii="Calibri" w:eastAsia="微软雅黑" w:hAnsi="Calibri"/>
                <w:color w:val="374151"/>
                <w:sz w:val="20"/>
                <w:lang w:eastAsia="zh-CN"/>
              </w:rPr>
              <w:t>MB</w:t>
            </w:r>
            <w:r>
              <w:rPr>
                <w:rFonts w:ascii="Calibri" w:eastAsia="微软雅黑" w:hAnsi="Calibri"/>
                <w:color w:val="374151"/>
                <w:sz w:val="20"/>
                <w:lang w:eastAsia="zh-CN"/>
              </w:rPr>
              <w:t>）</w:t>
            </w:r>
          </w:p>
        </w:tc>
      </w:tr>
      <w:tr w:rsidR="009F0144" w14:paraId="2D093B6C" w14:textId="77777777">
        <w:trPr>
          <w:jc w:val="center"/>
        </w:trPr>
        <w:tc>
          <w:tcPr>
            <w:tcW w:w="1814" w:type="dxa"/>
            <w:shd w:val="clear" w:color="auto" w:fill="FDFDFE"/>
            <w:tcMar>
              <w:top w:w="120" w:type="dxa"/>
              <w:left w:w="140" w:type="dxa"/>
              <w:bottom w:w="120" w:type="dxa"/>
              <w:right w:w="140" w:type="dxa"/>
            </w:tcMar>
          </w:tcPr>
          <w:p w14:paraId="42931E9D" w14:textId="77777777" w:rsidR="009F0144" w:rsidRDefault="00000000">
            <w:pPr>
              <w:spacing w:after="0" w:line="288" w:lineRule="auto"/>
            </w:pPr>
            <w:r>
              <w:rPr>
                <w:rFonts w:ascii="Calibri" w:eastAsia="微软雅黑" w:hAnsi="Calibri"/>
                <w:color w:val="374151"/>
                <w:sz w:val="20"/>
              </w:rPr>
              <w:t>└─ testCaseResults</w:t>
            </w:r>
          </w:p>
        </w:tc>
        <w:tc>
          <w:tcPr>
            <w:tcW w:w="907" w:type="dxa"/>
            <w:shd w:val="clear" w:color="auto" w:fill="FDFDFE"/>
            <w:tcMar>
              <w:top w:w="120" w:type="dxa"/>
              <w:left w:w="140" w:type="dxa"/>
              <w:bottom w:w="120" w:type="dxa"/>
              <w:right w:w="140" w:type="dxa"/>
            </w:tcMar>
          </w:tcPr>
          <w:p w14:paraId="210A3E09" w14:textId="77777777" w:rsidR="009F0144" w:rsidRDefault="00000000">
            <w:pPr>
              <w:spacing w:after="0" w:line="288" w:lineRule="auto"/>
            </w:pPr>
            <w:r>
              <w:rPr>
                <w:rFonts w:ascii="Calibri" w:eastAsia="微软雅黑" w:hAnsi="Calibri"/>
                <w:color w:val="374151"/>
                <w:sz w:val="20"/>
              </w:rPr>
              <w:t>Array</w:t>
            </w:r>
          </w:p>
        </w:tc>
        <w:tc>
          <w:tcPr>
            <w:tcW w:w="680" w:type="dxa"/>
            <w:shd w:val="clear" w:color="auto" w:fill="FDFDFE"/>
            <w:tcMar>
              <w:top w:w="120" w:type="dxa"/>
              <w:left w:w="140" w:type="dxa"/>
              <w:bottom w:w="120" w:type="dxa"/>
              <w:right w:w="140" w:type="dxa"/>
            </w:tcMar>
          </w:tcPr>
          <w:p w14:paraId="20FAA04F" w14:textId="77777777" w:rsidR="009F0144" w:rsidRDefault="00000000">
            <w:pPr>
              <w:spacing w:after="0" w:line="288" w:lineRule="auto"/>
            </w:pPr>
            <w:r>
              <w:rPr>
                <w:rFonts w:ascii="Calibri" w:eastAsia="微软雅黑" w:hAnsi="Calibri"/>
                <w:color w:val="374151"/>
                <w:sz w:val="20"/>
              </w:rPr>
              <w:t>是</w:t>
            </w:r>
          </w:p>
        </w:tc>
        <w:tc>
          <w:tcPr>
            <w:tcW w:w="1020" w:type="dxa"/>
            <w:shd w:val="clear" w:color="auto" w:fill="FDFDFE"/>
            <w:tcMar>
              <w:top w:w="120" w:type="dxa"/>
              <w:left w:w="140" w:type="dxa"/>
              <w:bottom w:w="120" w:type="dxa"/>
              <w:right w:w="140" w:type="dxa"/>
            </w:tcMar>
          </w:tcPr>
          <w:p w14:paraId="49E4C3A6" w14:textId="77777777" w:rsidR="009F0144" w:rsidRDefault="00000000">
            <w:pPr>
              <w:spacing w:after="0" w:line="288" w:lineRule="auto"/>
            </w:pPr>
            <w:r>
              <w:rPr>
                <w:rFonts w:ascii="Calibri" w:eastAsia="微软雅黑" w:hAnsi="Calibri"/>
                <w:color w:val="374151"/>
                <w:sz w:val="20"/>
              </w:rPr>
              <w:t>[]</w:t>
            </w:r>
          </w:p>
        </w:tc>
        <w:tc>
          <w:tcPr>
            <w:tcW w:w="1814" w:type="dxa"/>
            <w:shd w:val="clear" w:color="auto" w:fill="FDFDFE"/>
            <w:tcMar>
              <w:top w:w="120" w:type="dxa"/>
              <w:left w:w="140" w:type="dxa"/>
              <w:bottom w:w="120" w:type="dxa"/>
              <w:right w:w="140" w:type="dxa"/>
            </w:tcMar>
          </w:tcPr>
          <w:p w14:paraId="6832A60C" w14:textId="77777777" w:rsidR="009F0144" w:rsidRDefault="00000000">
            <w:pPr>
              <w:spacing w:after="0" w:line="288" w:lineRule="auto"/>
            </w:pPr>
            <w:r>
              <w:rPr>
                <w:rFonts w:ascii="Calibri" w:eastAsia="微软雅黑" w:hAnsi="Calibri"/>
                <w:color w:val="374151"/>
                <w:sz w:val="20"/>
              </w:rPr>
              <w:t>对象数组</w:t>
            </w:r>
          </w:p>
        </w:tc>
        <w:tc>
          <w:tcPr>
            <w:tcW w:w="2268" w:type="dxa"/>
            <w:shd w:val="clear" w:color="auto" w:fill="FDFDFE"/>
            <w:tcMar>
              <w:top w:w="120" w:type="dxa"/>
              <w:left w:w="140" w:type="dxa"/>
              <w:bottom w:w="120" w:type="dxa"/>
              <w:right w:w="140" w:type="dxa"/>
            </w:tcMar>
          </w:tcPr>
          <w:p w14:paraId="7A190607" w14:textId="77777777" w:rsidR="009F0144" w:rsidRDefault="00000000">
            <w:pPr>
              <w:spacing w:after="0" w:line="288" w:lineRule="auto"/>
              <w:rPr>
                <w:lang w:eastAsia="zh-CN"/>
              </w:rPr>
            </w:pPr>
            <w:r>
              <w:rPr>
                <w:rFonts w:ascii="Calibri" w:eastAsia="微软雅黑" w:hAnsi="Calibri"/>
                <w:color w:val="374151"/>
                <w:sz w:val="20"/>
                <w:lang w:eastAsia="zh-CN"/>
              </w:rPr>
              <w:t>各个测试用例的细粒度验证结果明细</w:t>
            </w:r>
          </w:p>
        </w:tc>
      </w:tr>
      <w:tr w:rsidR="009F0144" w14:paraId="022C5497" w14:textId="77777777">
        <w:trPr>
          <w:jc w:val="center"/>
        </w:trPr>
        <w:tc>
          <w:tcPr>
            <w:tcW w:w="1814" w:type="dxa"/>
            <w:shd w:val="clear" w:color="auto" w:fill="FFFFFF"/>
            <w:tcMar>
              <w:top w:w="120" w:type="dxa"/>
              <w:left w:w="140" w:type="dxa"/>
              <w:bottom w:w="120" w:type="dxa"/>
              <w:right w:w="140" w:type="dxa"/>
            </w:tcMar>
          </w:tcPr>
          <w:p w14:paraId="563961E5" w14:textId="77777777" w:rsidR="009F0144" w:rsidRDefault="00000000">
            <w:pPr>
              <w:spacing w:after="0" w:line="288" w:lineRule="auto"/>
            </w:pPr>
            <w:r>
              <w:rPr>
                <w:rFonts w:ascii="Calibri" w:eastAsia="微软雅黑" w:hAnsi="Calibri"/>
                <w:color w:val="374151"/>
                <w:sz w:val="20"/>
                <w:lang w:eastAsia="zh-CN"/>
              </w:rPr>
              <w:t xml:space="preserve">    </w:t>
            </w:r>
            <w:r>
              <w:rPr>
                <w:rFonts w:ascii="Calibri" w:eastAsia="微软雅黑" w:hAnsi="Calibri"/>
                <w:color w:val="374151"/>
                <w:sz w:val="20"/>
              </w:rPr>
              <w:t>└─ passed</w:t>
            </w:r>
          </w:p>
        </w:tc>
        <w:tc>
          <w:tcPr>
            <w:tcW w:w="907" w:type="dxa"/>
            <w:shd w:val="clear" w:color="auto" w:fill="FFFFFF"/>
            <w:tcMar>
              <w:top w:w="120" w:type="dxa"/>
              <w:left w:w="140" w:type="dxa"/>
              <w:bottom w:w="120" w:type="dxa"/>
              <w:right w:w="140" w:type="dxa"/>
            </w:tcMar>
          </w:tcPr>
          <w:p w14:paraId="726D68DA" w14:textId="77777777" w:rsidR="009F0144" w:rsidRDefault="00000000">
            <w:pPr>
              <w:spacing w:after="0" w:line="288" w:lineRule="auto"/>
            </w:pPr>
            <w:r>
              <w:rPr>
                <w:rFonts w:ascii="Calibri" w:eastAsia="微软雅黑" w:hAnsi="Calibri"/>
                <w:color w:val="374151"/>
                <w:sz w:val="20"/>
              </w:rPr>
              <w:t>Boolean</w:t>
            </w:r>
          </w:p>
        </w:tc>
        <w:tc>
          <w:tcPr>
            <w:tcW w:w="680" w:type="dxa"/>
            <w:shd w:val="clear" w:color="auto" w:fill="FFFFFF"/>
            <w:tcMar>
              <w:top w:w="120" w:type="dxa"/>
              <w:left w:w="140" w:type="dxa"/>
              <w:bottom w:w="120" w:type="dxa"/>
              <w:right w:w="140" w:type="dxa"/>
            </w:tcMar>
          </w:tcPr>
          <w:p w14:paraId="6A5C6B27" w14:textId="77777777" w:rsidR="009F0144" w:rsidRDefault="00000000">
            <w:pPr>
              <w:spacing w:after="0" w:line="288" w:lineRule="auto"/>
            </w:pPr>
            <w:r>
              <w:rPr>
                <w:rFonts w:ascii="Calibri" w:eastAsia="微软雅黑" w:hAnsi="Calibri"/>
                <w:color w:val="374151"/>
                <w:sz w:val="20"/>
              </w:rPr>
              <w:t>是</w:t>
            </w:r>
          </w:p>
        </w:tc>
        <w:tc>
          <w:tcPr>
            <w:tcW w:w="1020" w:type="dxa"/>
            <w:shd w:val="clear" w:color="auto" w:fill="FFFFFF"/>
            <w:tcMar>
              <w:top w:w="120" w:type="dxa"/>
              <w:left w:w="140" w:type="dxa"/>
              <w:bottom w:w="120" w:type="dxa"/>
              <w:right w:w="140" w:type="dxa"/>
            </w:tcMar>
          </w:tcPr>
          <w:p w14:paraId="7687B006" w14:textId="77777777" w:rsidR="009F0144" w:rsidRDefault="00000000">
            <w:pPr>
              <w:spacing w:after="0" w:line="288" w:lineRule="auto"/>
            </w:pPr>
            <w:r>
              <w:rPr>
                <w:rFonts w:ascii="Calibri" w:eastAsia="微软雅黑" w:hAnsi="Calibri"/>
                <w:color w:val="374151"/>
                <w:sz w:val="20"/>
              </w:rPr>
              <w:t>false</w:t>
            </w:r>
          </w:p>
        </w:tc>
        <w:tc>
          <w:tcPr>
            <w:tcW w:w="1814" w:type="dxa"/>
            <w:shd w:val="clear" w:color="auto" w:fill="FFFFFF"/>
            <w:tcMar>
              <w:top w:w="120" w:type="dxa"/>
              <w:left w:w="140" w:type="dxa"/>
              <w:bottom w:w="120" w:type="dxa"/>
              <w:right w:w="140" w:type="dxa"/>
            </w:tcMar>
          </w:tcPr>
          <w:p w14:paraId="4E78D5DB" w14:textId="77777777" w:rsidR="009F0144" w:rsidRDefault="00000000">
            <w:pPr>
              <w:spacing w:after="0" w:line="288" w:lineRule="auto"/>
            </w:pPr>
            <w:r>
              <w:rPr>
                <w:rFonts w:ascii="Calibri" w:eastAsia="微软雅黑" w:hAnsi="Calibri"/>
                <w:color w:val="374151"/>
                <w:sz w:val="20"/>
              </w:rPr>
              <w:t>true / false</w:t>
            </w:r>
          </w:p>
        </w:tc>
        <w:tc>
          <w:tcPr>
            <w:tcW w:w="2268" w:type="dxa"/>
            <w:shd w:val="clear" w:color="auto" w:fill="FFFFFF"/>
            <w:tcMar>
              <w:top w:w="120" w:type="dxa"/>
              <w:left w:w="140" w:type="dxa"/>
              <w:bottom w:w="120" w:type="dxa"/>
              <w:right w:w="140" w:type="dxa"/>
            </w:tcMar>
          </w:tcPr>
          <w:p w14:paraId="0CB1202F" w14:textId="77777777" w:rsidR="009F0144" w:rsidRDefault="00000000">
            <w:pPr>
              <w:spacing w:after="0" w:line="288" w:lineRule="auto"/>
            </w:pPr>
            <w:r>
              <w:rPr>
                <w:rFonts w:ascii="Calibri" w:eastAsia="微软雅黑" w:hAnsi="Calibri"/>
                <w:color w:val="374151"/>
                <w:sz w:val="20"/>
              </w:rPr>
              <w:t>该用例是否验证通过</w:t>
            </w:r>
          </w:p>
        </w:tc>
      </w:tr>
      <w:tr w:rsidR="009F0144" w14:paraId="0E9FB8DA" w14:textId="77777777">
        <w:trPr>
          <w:jc w:val="center"/>
        </w:trPr>
        <w:tc>
          <w:tcPr>
            <w:tcW w:w="1814" w:type="dxa"/>
            <w:shd w:val="clear" w:color="auto" w:fill="FDFDFE"/>
            <w:tcMar>
              <w:top w:w="120" w:type="dxa"/>
              <w:left w:w="140" w:type="dxa"/>
              <w:bottom w:w="120" w:type="dxa"/>
              <w:right w:w="140" w:type="dxa"/>
            </w:tcMar>
          </w:tcPr>
          <w:p w14:paraId="79B5CA17" w14:textId="77777777" w:rsidR="009F0144" w:rsidRDefault="00000000">
            <w:pPr>
              <w:spacing w:after="0" w:line="288" w:lineRule="auto"/>
            </w:pPr>
            <w:r>
              <w:rPr>
                <w:rFonts w:ascii="Calibri" w:eastAsia="微软雅黑" w:hAnsi="Calibri"/>
                <w:color w:val="374151"/>
                <w:sz w:val="20"/>
              </w:rPr>
              <w:t xml:space="preserve">    └─ actualOutput</w:t>
            </w:r>
          </w:p>
        </w:tc>
        <w:tc>
          <w:tcPr>
            <w:tcW w:w="907" w:type="dxa"/>
            <w:shd w:val="clear" w:color="auto" w:fill="FDFDFE"/>
            <w:tcMar>
              <w:top w:w="120" w:type="dxa"/>
              <w:left w:w="140" w:type="dxa"/>
              <w:bottom w:w="120" w:type="dxa"/>
              <w:right w:w="140" w:type="dxa"/>
            </w:tcMar>
          </w:tcPr>
          <w:p w14:paraId="4E16DF20" w14:textId="77777777" w:rsidR="009F0144" w:rsidRDefault="00000000">
            <w:pPr>
              <w:spacing w:after="0" w:line="288" w:lineRule="auto"/>
            </w:pPr>
            <w:r>
              <w:rPr>
                <w:rFonts w:ascii="Calibri" w:eastAsia="微软雅黑" w:hAnsi="Calibri"/>
                <w:color w:val="374151"/>
                <w:sz w:val="20"/>
              </w:rPr>
              <w:t>String</w:t>
            </w:r>
          </w:p>
        </w:tc>
        <w:tc>
          <w:tcPr>
            <w:tcW w:w="680" w:type="dxa"/>
            <w:shd w:val="clear" w:color="auto" w:fill="FDFDFE"/>
            <w:tcMar>
              <w:top w:w="120" w:type="dxa"/>
              <w:left w:w="140" w:type="dxa"/>
              <w:bottom w:w="120" w:type="dxa"/>
              <w:right w:w="140" w:type="dxa"/>
            </w:tcMar>
          </w:tcPr>
          <w:p w14:paraId="5E7AA876" w14:textId="77777777" w:rsidR="009F0144" w:rsidRDefault="00000000">
            <w:pPr>
              <w:spacing w:after="0" w:line="288" w:lineRule="auto"/>
            </w:pPr>
            <w:r>
              <w:rPr>
                <w:rFonts w:ascii="Calibri" w:eastAsia="微软雅黑" w:hAnsi="Calibri"/>
                <w:color w:val="374151"/>
                <w:sz w:val="20"/>
              </w:rPr>
              <w:t>否</w:t>
            </w:r>
          </w:p>
        </w:tc>
        <w:tc>
          <w:tcPr>
            <w:tcW w:w="1020" w:type="dxa"/>
            <w:shd w:val="clear" w:color="auto" w:fill="FDFDFE"/>
            <w:tcMar>
              <w:top w:w="120" w:type="dxa"/>
              <w:left w:w="140" w:type="dxa"/>
              <w:bottom w:w="120" w:type="dxa"/>
              <w:right w:w="140" w:type="dxa"/>
            </w:tcMar>
          </w:tcPr>
          <w:p w14:paraId="229DAEE8" w14:textId="77777777" w:rsidR="009F0144" w:rsidRDefault="00000000">
            <w:pPr>
              <w:spacing w:after="0" w:line="288" w:lineRule="auto"/>
            </w:pPr>
            <w:r>
              <w:rPr>
                <w:rFonts w:ascii="Calibri" w:eastAsia="微软雅黑" w:hAnsi="Calibri"/>
                <w:color w:val="374151"/>
                <w:sz w:val="20"/>
              </w:rPr>
              <w:t>""</w:t>
            </w:r>
          </w:p>
        </w:tc>
        <w:tc>
          <w:tcPr>
            <w:tcW w:w="1814" w:type="dxa"/>
            <w:shd w:val="clear" w:color="auto" w:fill="FDFDFE"/>
            <w:tcMar>
              <w:top w:w="120" w:type="dxa"/>
              <w:left w:w="140" w:type="dxa"/>
              <w:bottom w:w="120" w:type="dxa"/>
              <w:right w:w="140" w:type="dxa"/>
            </w:tcMar>
          </w:tcPr>
          <w:p w14:paraId="164BAD4F" w14:textId="77777777" w:rsidR="009F0144" w:rsidRDefault="00000000">
            <w:pPr>
              <w:spacing w:after="0" w:line="288" w:lineRule="auto"/>
            </w:pPr>
            <w:r>
              <w:rPr>
                <w:rFonts w:ascii="Calibri" w:eastAsia="微软雅黑" w:hAnsi="Calibri"/>
                <w:color w:val="374151"/>
                <w:sz w:val="20"/>
              </w:rPr>
              <w:t>文本字符串</w:t>
            </w:r>
          </w:p>
        </w:tc>
        <w:tc>
          <w:tcPr>
            <w:tcW w:w="2268" w:type="dxa"/>
            <w:shd w:val="clear" w:color="auto" w:fill="FDFDFE"/>
            <w:tcMar>
              <w:top w:w="120" w:type="dxa"/>
              <w:left w:w="140" w:type="dxa"/>
              <w:bottom w:w="120" w:type="dxa"/>
              <w:right w:w="140" w:type="dxa"/>
            </w:tcMar>
          </w:tcPr>
          <w:p w14:paraId="70447DEC" w14:textId="77777777" w:rsidR="009F0144" w:rsidRDefault="00000000">
            <w:pPr>
              <w:spacing w:after="0" w:line="288" w:lineRule="auto"/>
              <w:rPr>
                <w:lang w:eastAsia="zh-CN"/>
              </w:rPr>
            </w:pPr>
            <w:r>
              <w:rPr>
                <w:rFonts w:ascii="Calibri" w:eastAsia="微软雅黑" w:hAnsi="Calibri"/>
                <w:color w:val="374151"/>
                <w:sz w:val="20"/>
                <w:lang w:eastAsia="zh-CN"/>
              </w:rPr>
              <w:t>用户代码实际标准输出</w:t>
            </w:r>
            <w:r>
              <w:rPr>
                <w:rFonts w:ascii="Calibri" w:eastAsia="微软雅黑" w:hAnsi="Calibri"/>
                <w:color w:val="374151"/>
                <w:sz w:val="20"/>
                <w:lang w:eastAsia="zh-CN"/>
              </w:rPr>
              <w:t xml:space="preserve"> (STDOUT)</w:t>
            </w:r>
          </w:p>
        </w:tc>
      </w:tr>
      <w:tr w:rsidR="009F0144" w14:paraId="1F0151B5" w14:textId="77777777">
        <w:trPr>
          <w:jc w:val="center"/>
        </w:trPr>
        <w:tc>
          <w:tcPr>
            <w:tcW w:w="1814" w:type="dxa"/>
            <w:shd w:val="clear" w:color="auto" w:fill="FFFFFF"/>
            <w:tcMar>
              <w:top w:w="120" w:type="dxa"/>
              <w:left w:w="140" w:type="dxa"/>
              <w:bottom w:w="120" w:type="dxa"/>
              <w:right w:w="140" w:type="dxa"/>
            </w:tcMar>
          </w:tcPr>
          <w:p w14:paraId="20834F40" w14:textId="77777777" w:rsidR="009F0144" w:rsidRDefault="00000000">
            <w:pPr>
              <w:spacing w:after="0" w:line="288" w:lineRule="auto"/>
            </w:pPr>
            <w:r>
              <w:rPr>
                <w:rFonts w:ascii="Calibri" w:eastAsia="微软雅黑" w:hAnsi="Calibri"/>
                <w:color w:val="374151"/>
                <w:sz w:val="20"/>
                <w:lang w:eastAsia="zh-CN"/>
              </w:rPr>
              <w:t xml:space="preserve">    </w:t>
            </w:r>
            <w:r>
              <w:rPr>
                <w:rFonts w:ascii="Calibri" w:eastAsia="微软雅黑" w:hAnsi="Calibri"/>
                <w:color w:val="374151"/>
                <w:sz w:val="20"/>
              </w:rPr>
              <w:t>└─ errorLine</w:t>
            </w:r>
          </w:p>
        </w:tc>
        <w:tc>
          <w:tcPr>
            <w:tcW w:w="907" w:type="dxa"/>
            <w:shd w:val="clear" w:color="auto" w:fill="FFFFFF"/>
            <w:tcMar>
              <w:top w:w="120" w:type="dxa"/>
              <w:left w:w="140" w:type="dxa"/>
              <w:bottom w:w="120" w:type="dxa"/>
              <w:right w:w="140" w:type="dxa"/>
            </w:tcMar>
          </w:tcPr>
          <w:p w14:paraId="68840BBC" w14:textId="77777777" w:rsidR="009F0144" w:rsidRDefault="00000000">
            <w:pPr>
              <w:spacing w:after="0" w:line="288" w:lineRule="auto"/>
            </w:pPr>
            <w:r>
              <w:rPr>
                <w:rFonts w:ascii="Calibri" w:eastAsia="微软雅黑" w:hAnsi="Calibri"/>
                <w:color w:val="374151"/>
                <w:sz w:val="20"/>
              </w:rPr>
              <w:t>Integer</w:t>
            </w:r>
          </w:p>
        </w:tc>
        <w:tc>
          <w:tcPr>
            <w:tcW w:w="680" w:type="dxa"/>
            <w:shd w:val="clear" w:color="auto" w:fill="FFFFFF"/>
            <w:tcMar>
              <w:top w:w="120" w:type="dxa"/>
              <w:left w:w="140" w:type="dxa"/>
              <w:bottom w:w="120" w:type="dxa"/>
              <w:right w:w="140" w:type="dxa"/>
            </w:tcMar>
          </w:tcPr>
          <w:p w14:paraId="2CC3220F" w14:textId="77777777" w:rsidR="009F0144" w:rsidRDefault="00000000">
            <w:pPr>
              <w:spacing w:after="0" w:line="288" w:lineRule="auto"/>
            </w:pPr>
            <w:r>
              <w:rPr>
                <w:rFonts w:ascii="Calibri" w:eastAsia="微软雅黑" w:hAnsi="Calibri"/>
                <w:color w:val="374151"/>
                <w:sz w:val="20"/>
              </w:rPr>
              <w:t>否</w:t>
            </w:r>
          </w:p>
        </w:tc>
        <w:tc>
          <w:tcPr>
            <w:tcW w:w="1020" w:type="dxa"/>
            <w:shd w:val="clear" w:color="auto" w:fill="FFFFFF"/>
            <w:tcMar>
              <w:top w:w="120" w:type="dxa"/>
              <w:left w:w="140" w:type="dxa"/>
              <w:bottom w:w="120" w:type="dxa"/>
              <w:right w:w="140" w:type="dxa"/>
            </w:tcMar>
          </w:tcPr>
          <w:p w14:paraId="54FE6F77" w14:textId="77777777" w:rsidR="009F0144" w:rsidRDefault="00000000">
            <w:pPr>
              <w:spacing w:after="0" w:line="288" w:lineRule="auto"/>
            </w:pPr>
            <w:r>
              <w:rPr>
                <w:rFonts w:ascii="Calibri" w:eastAsia="微软雅黑" w:hAnsi="Calibri"/>
                <w:color w:val="374151"/>
                <w:sz w:val="20"/>
              </w:rPr>
              <w:t>null</w:t>
            </w:r>
          </w:p>
        </w:tc>
        <w:tc>
          <w:tcPr>
            <w:tcW w:w="1814" w:type="dxa"/>
            <w:shd w:val="clear" w:color="auto" w:fill="FFFFFF"/>
            <w:tcMar>
              <w:top w:w="120" w:type="dxa"/>
              <w:left w:w="140" w:type="dxa"/>
              <w:bottom w:w="120" w:type="dxa"/>
              <w:right w:w="140" w:type="dxa"/>
            </w:tcMar>
          </w:tcPr>
          <w:p w14:paraId="40071627" w14:textId="77777777" w:rsidR="009F0144" w:rsidRDefault="00000000">
            <w:pPr>
              <w:spacing w:after="0" w:line="288" w:lineRule="auto"/>
            </w:pPr>
            <w:r>
              <w:rPr>
                <w:rFonts w:ascii="Calibri" w:eastAsia="微软雅黑" w:hAnsi="Calibri"/>
                <w:color w:val="374151"/>
                <w:sz w:val="20"/>
              </w:rPr>
              <w:t>数字</w:t>
            </w:r>
          </w:p>
        </w:tc>
        <w:tc>
          <w:tcPr>
            <w:tcW w:w="2268" w:type="dxa"/>
            <w:shd w:val="clear" w:color="auto" w:fill="FFFFFF"/>
            <w:tcMar>
              <w:top w:w="120" w:type="dxa"/>
              <w:left w:w="140" w:type="dxa"/>
              <w:bottom w:w="120" w:type="dxa"/>
              <w:right w:w="140" w:type="dxa"/>
            </w:tcMar>
          </w:tcPr>
          <w:p w14:paraId="6AE99B8D" w14:textId="77777777" w:rsidR="009F0144" w:rsidRDefault="00000000">
            <w:pPr>
              <w:spacing w:after="0" w:line="288" w:lineRule="auto"/>
              <w:rPr>
                <w:lang w:eastAsia="zh-CN"/>
              </w:rPr>
            </w:pPr>
            <w:r>
              <w:rPr>
                <w:rFonts w:ascii="Calibri" w:eastAsia="微软雅黑" w:hAnsi="Calibri"/>
                <w:color w:val="374151"/>
                <w:sz w:val="20"/>
                <w:lang w:eastAsia="zh-CN"/>
              </w:rPr>
              <w:t>异常报错代码行号（无法准确定位时为</w:t>
            </w:r>
            <w:r>
              <w:rPr>
                <w:rFonts w:ascii="Calibri" w:eastAsia="微软雅黑" w:hAnsi="Calibri"/>
                <w:color w:val="374151"/>
                <w:sz w:val="20"/>
                <w:lang w:eastAsia="zh-CN"/>
              </w:rPr>
              <w:t xml:space="preserve"> null</w:t>
            </w:r>
            <w:r>
              <w:rPr>
                <w:rFonts w:ascii="Calibri" w:eastAsia="微软雅黑" w:hAnsi="Calibri"/>
                <w:color w:val="374151"/>
                <w:sz w:val="20"/>
                <w:lang w:eastAsia="zh-CN"/>
              </w:rPr>
              <w:t>）</w:t>
            </w:r>
          </w:p>
        </w:tc>
      </w:tr>
    </w:tbl>
    <w:p w14:paraId="10A84C5F" w14:textId="77777777" w:rsidR="009F0144" w:rsidRDefault="009F0144">
      <w:pPr>
        <w:spacing w:after="80"/>
        <w:rPr>
          <w:lang w:eastAsia="zh-CN"/>
        </w:rPr>
      </w:pPr>
    </w:p>
    <w:p w14:paraId="23869428" w14:textId="77777777" w:rsidR="009F0144" w:rsidRDefault="00000000">
      <w:pPr>
        <w:keepNext/>
        <w:spacing w:before="120" w:after="80"/>
        <w:rPr>
          <w:lang w:eastAsia="zh-CN"/>
        </w:rPr>
      </w:pPr>
      <w:r>
        <w:rPr>
          <w:rFonts w:ascii="Calibri" w:eastAsia="微软雅黑" w:hAnsi="Calibri"/>
          <w:b/>
          <w:color w:val="374151"/>
          <w:sz w:val="28"/>
          <w:lang w:eastAsia="zh-CN"/>
        </w:rPr>
        <w:t xml:space="preserve">5.1.5 </w:t>
      </w:r>
      <w:r>
        <w:rPr>
          <w:rFonts w:ascii="Calibri" w:eastAsia="微软雅黑" w:hAnsi="Calibri"/>
          <w:b/>
          <w:color w:val="374151"/>
          <w:sz w:val="28"/>
          <w:lang w:eastAsia="zh-CN"/>
        </w:rPr>
        <w:t>状态码与业务错误码对应关系</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1417"/>
        <w:gridCol w:w="1020"/>
        <w:gridCol w:w="2551"/>
        <w:gridCol w:w="3515"/>
      </w:tblGrid>
      <w:tr w:rsidR="009F0144" w14:paraId="22C6AAD0" w14:textId="77777777">
        <w:trPr>
          <w:jc w:val="center"/>
        </w:trPr>
        <w:tc>
          <w:tcPr>
            <w:tcW w:w="1417" w:type="dxa"/>
            <w:shd w:val="clear" w:color="auto" w:fill="F2F4F7"/>
            <w:tcMar>
              <w:top w:w="140" w:type="dxa"/>
              <w:left w:w="140" w:type="dxa"/>
              <w:bottom w:w="140" w:type="dxa"/>
              <w:right w:w="140" w:type="dxa"/>
            </w:tcMar>
          </w:tcPr>
          <w:p w14:paraId="7CEE8C7B" w14:textId="77777777" w:rsidR="009F0144" w:rsidRDefault="00000000">
            <w:pPr>
              <w:spacing w:after="0"/>
            </w:pPr>
            <w:r>
              <w:rPr>
                <w:rFonts w:ascii="Calibri" w:eastAsia="微软雅黑" w:hAnsi="Calibri"/>
                <w:b/>
                <w:color w:val="1F2937"/>
                <w:sz w:val="21"/>
              </w:rPr>
              <w:t xml:space="preserve">HTTP </w:t>
            </w:r>
            <w:r>
              <w:rPr>
                <w:rFonts w:ascii="Calibri" w:eastAsia="微软雅黑" w:hAnsi="Calibri"/>
                <w:b/>
                <w:color w:val="1F2937"/>
                <w:sz w:val="21"/>
              </w:rPr>
              <w:t>状态码</w:t>
            </w:r>
          </w:p>
        </w:tc>
        <w:tc>
          <w:tcPr>
            <w:tcW w:w="1020" w:type="dxa"/>
            <w:shd w:val="clear" w:color="auto" w:fill="F2F4F7"/>
            <w:tcMar>
              <w:top w:w="140" w:type="dxa"/>
              <w:left w:w="140" w:type="dxa"/>
              <w:bottom w:w="140" w:type="dxa"/>
              <w:right w:w="140" w:type="dxa"/>
            </w:tcMar>
          </w:tcPr>
          <w:p w14:paraId="66905599" w14:textId="77777777" w:rsidR="009F0144" w:rsidRDefault="00000000">
            <w:pPr>
              <w:spacing w:after="0"/>
            </w:pPr>
            <w:r>
              <w:rPr>
                <w:rFonts w:ascii="Calibri" w:eastAsia="微软雅黑" w:hAnsi="Calibri"/>
                <w:b/>
                <w:color w:val="1F2937"/>
                <w:sz w:val="21"/>
              </w:rPr>
              <w:t>业务</w:t>
            </w:r>
            <w:r>
              <w:rPr>
                <w:rFonts w:ascii="Calibri" w:eastAsia="微软雅黑" w:hAnsi="Calibri"/>
                <w:b/>
                <w:color w:val="1F2937"/>
                <w:sz w:val="21"/>
              </w:rPr>
              <w:t xml:space="preserve"> code</w:t>
            </w:r>
          </w:p>
        </w:tc>
        <w:tc>
          <w:tcPr>
            <w:tcW w:w="2551" w:type="dxa"/>
            <w:shd w:val="clear" w:color="auto" w:fill="F2F4F7"/>
            <w:tcMar>
              <w:top w:w="140" w:type="dxa"/>
              <w:left w:w="140" w:type="dxa"/>
              <w:bottom w:w="140" w:type="dxa"/>
              <w:right w:w="140" w:type="dxa"/>
            </w:tcMar>
          </w:tcPr>
          <w:p w14:paraId="4A30C5CB" w14:textId="77777777" w:rsidR="009F0144" w:rsidRDefault="00000000">
            <w:pPr>
              <w:spacing w:after="0"/>
            </w:pPr>
            <w:r>
              <w:rPr>
                <w:rFonts w:ascii="Calibri" w:eastAsia="微软雅黑" w:hAnsi="Calibri"/>
                <w:b/>
                <w:color w:val="1F2937"/>
                <w:sz w:val="21"/>
              </w:rPr>
              <w:t>错误描述</w:t>
            </w:r>
            <w:r>
              <w:rPr>
                <w:rFonts w:ascii="Calibri" w:eastAsia="微软雅黑" w:hAnsi="Calibri"/>
                <w:b/>
                <w:color w:val="1F2937"/>
                <w:sz w:val="21"/>
              </w:rPr>
              <w:t xml:space="preserve"> (msg)</w:t>
            </w:r>
          </w:p>
        </w:tc>
        <w:tc>
          <w:tcPr>
            <w:tcW w:w="3515" w:type="dxa"/>
            <w:shd w:val="clear" w:color="auto" w:fill="F2F4F7"/>
            <w:tcMar>
              <w:top w:w="140" w:type="dxa"/>
              <w:left w:w="140" w:type="dxa"/>
              <w:bottom w:w="140" w:type="dxa"/>
              <w:right w:w="140" w:type="dxa"/>
            </w:tcMar>
          </w:tcPr>
          <w:p w14:paraId="4C20D636" w14:textId="77777777" w:rsidR="009F0144" w:rsidRDefault="00000000">
            <w:pPr>
              <w:spacing w:after="0"/>
            </w:pPr>
            <w:r>
              <w:rPr>
                <w:rFonts w:ascii="Calibri" w:eastAsia="微软雅黑" w:hAnsi="Calibri"/>
                <w:b/>
                <w:color w:val="1F2937"/>
                <w:sz w:val="21"/>
              </w:rPr>
              <w:t>产生原因</w:t>
            </w:r>
          </w:p>
        </w:tc>
      </w:tr>
      <w:tr w:rsidR="009F0144" w14:paraId="65E81C1F" w14:textId="77777777">
        <w:trPr>
          <w:jc w:val="center"/>
        </w:trPr>
        <w:tc>
          <w:tcPr>
            <w:tcW w:w="1417" w:type="dxa"/>
            <w:shd w:val="clear" w:color="auto" w:fill="FFFFFF"/>
            <w:tcMar>
              <w:top w:w="120" w:type="dxa"/>
              <w:left w:w="140" w:type="dxa"/>
              <w:bottom w:w="120" w:type="dxa"/>
              <w:right w:w="140" w:type="dxa"/>
            </w:tcMar>
          </w:tcPr>
          <w:p w14:paraId="3A93B532" w14:textId="77777777" w:rsidR="009F0144" w:rsidRDefault="00000000">
            <w:pPr>
              <w:spacing w:after="0" w:line="288" w:lineRule="auto"/>
            </w:pPr>
            <w:r>
              <w:rPr>
                <w:rFonts w:ascii="Calibri" w:eastAsia="微软雅黑" w:hAnsi="Calibri"/>
                <w:color w:val="374151"/>
                <w:sz w:val="20"/>
              </w:rPr>
              <w:t>200 OK</w:t>
            </w:r>
          </w:p>
        </w:tc>
        <w:tc>
          <w:tcPr>
            <w:tcW w:w="1020" w:type="dxa"/>
            <w:shd w:val="clear" w:color="auto" w:fill="FFFFFF"/>
            <w:tcMar>
              <w:top w:w="120" w:type="dxa"/>
              <w:left w:w="140" w:type="dxa"/>
              <w:bottom w:w="120" w:type="dxa"/>
              <w:right w:w="140" w:type="dxa"/>
            </w:tcMar>
          </w:tcPr>
          <w:p w14:paraId="4F9B0B84" w14:textId="77777777" w:rsidR="009F0144" w:rsidRDefault="00000000">
            <w:pPr>
              <w:spacing w:after="0" w:line="288" w:lineRule="auto"/>
            </w:pPr>
            <w:r>
              <w:rPr>
                <w:rFonts w:ascii="Calibri" w:eastAsia="微软雅黑" w:hAnsi="Calibri"/>
                <w:color w:val="374151"/>
                <w:sz w:val="20"/>
              </w:rPr>
              <w:t>200</w:t>
            </w:r>
          </w:p>
        </w:tc>
        <w:tc>
          <w:tcPr>
            <w:tcW w:w="2551" w:type="dxa"/>
            <w:shd w:val="clear" w:color="auto" w:fill="FFFFFF"/>
            <w:tcMar>
              <w:top w:w="120" w:type="dxa"/>
              <w:left w:w="140" w:type="dxa"/>
              <w:bottom w:w="120" w:type="dxa"/>
              <w:right w:w="140" w:type="dxa"/>
            </w:tcMar>
          </w:tcPr>
          <w:p w14:paraId="0A15A451" w14:textId="77777777" w:rsidR="009F0144" w:rsidRDefault="00000000">
            <w:pPr>
              <w:spacing w:after="0" w:line="288" w:lineRule="auto"/>
            </w:pPr>
            <w:r>
              <w:rPr>
                <w:rFonts w:ascii="Calibri" w:eastAsia="微软雅黑" w:hAnsi="Calibri"/>
                <w:color w:val="374151"/>
                <w:sz w:val="20"/>
              </w:rPr>
              <w:t>执行成功</w:t>
            </w:r>
          </w:p>
        </w:tc>
        <w:tc>
          <w:tcPr>
            <w:tcW w:w="3515" w:type="dxa"/>
            <w:shd w:val="clear" w:color="auto" w:fill="FFFFFF"/>
            <w:tcMar>
              <w:top w:w="120" w:type="dxa"/>
              <w:left w:w="140" w:type="dxa"/>
              <w:bottom w:w="120" w:type="dxa"/>
              <w:right w:w="140" w:type="dxa"/>
            </w:tcMar>
          </w:tcPr>
          <w:p w14:paraId="7B4D7756" w14:textId="77777777" w:rsidR="009F0144" w:rsidRDefault="00000000">
            <w:pPr>
              <w:spacing w:after="0" w:line="288" w:lineRule="auto"/>
              <w:rPr>
                <w:lang w:eastAsia="zh-CN"/>
              </w:rPr>
            </w:pPr>
            <w:r>
              <w:rPr>
                <w:rFonts w:ascii="Calibri" w:eastAsia="微软雅黑" w:hAnsi="Calibri"/>
                <w:color w:val="374151"/>
                <w:sz w:val="20"/>
                <w:lang w:eastAsia="zh-CN"/>
              </w:rPr>
              <w:t>请求正常受理并完成编译评测全流程（包含代码本身逻辑错误）</w:t>
            </w:r>
          </w:p>
        </w:tc>
      </w:tr>
      <w:tr w:rsidR="009F0144" w14:paraId="0AB5C273" w14:textId="77777777">
        <w:trPr>
          <w:jc w:val="center"/>
        </w:trPr>
        <w:tc>
          <w:tcPr>
            <w:tcW w:w="1417" w:type="dxa"/>
            <w:shd w:val="clear" w:color="auto" w:fill="FDFDFE"/>
            <w:tcMar>
              <w:top w:w="120" w:type="dxa"/>
              <w:left w:w="140" w:type="dxa"/>
              <w:bottom w:w="120" w:type="dxa"/>
              <w:right w:w="140" w:type="dxa"/>
            </w:tcMar>
          </w:tcPr>
          <w:p w14:paraId="148BB119" w14:textId="77777777" w:rsidR="009F0144" w:rsidRDefault="00000000">
            <w:pPr>
              <w:spacing w:after="0" w:line="288" w:lineRule="auto"/>
            </w:pPr>
            <w:r>
              <w:rPr>
                <w:rFonts w:ascii="Calibri" w:eastAsia="微软雅黑" w:hAnsi="Calibri"/>
                <w:color w:val="374151"/>
                <w:sz w:val="20"/>
              </w:rPr>
              <w:t>400 Bad Request</w:t>
            </w:r>
          </w:p>
        </w:tc>
        <w:tc>
          <w:tcPr>
            <w:tcW w:w="1020" w:type="dxa"/>
            <w:shd w:val="clear" w:color="auto" w:fill="FDFDFE"/>
            <w:tcMar>
              <w:top w:w="120" w:type="dxa"/>
              <w:left w:w="140" w:type="dxa"/>
              <w:bottom w:w="120" w:type="dxa"/>
              <w:right w:w="140" w:type="dxa"/>
            </w:tcMar>
          </w:tcPr>
          <w:p w14:paraId="4E15CBC5" w14:textId="77777777" w:rsidR="009F0144" w:rsidRDefault="00000000">
            <w:pPr>
              <w:spacing w:after="0" w:line="288" w:lineRule="auto"/>
            </w:pPr>
            <w:r>
              <w:rPr>
                <w:rFonts w:ascii="Calibri" w:eastAsia="微软雅黑" w:hAnsi="Calibri"/>
                <w:color w:val="374151"/>
                <w:sz w:val="20"/>
              </w:rPr>
              <w:t>400</w:t>
            </w:r>
          </w:p>
        </w:tc>
        <w:tc>
          <w:tcPr>
            <w:tcW w:w="2551" w:type="dxa"/>
            <w:shd w:val="clear" w:color="auto" w:fill="FDFDFE"/>
            <w:tcMar>
              <w:top w:w="120" w:type="dxa"/>
              <w:left w:w="140" w:type="dxa"/>
              <w:bottom w:w="120" w:type="dxa"/>
              <w:right w:w="140" w:type="dxa"/>
            </w:tcMar>
          </w:tcPr>
          <w:p w14:paraId="35372D8B" w14:textId="77777777" w:rsidR="009F0144" w:rsidRDefault="00000000">
            <w:pPr>
              <w:spacing w:after="0" w:line="288" w:lineRule="auto"/>
            </w:pPr>
            <w:r>
              <w:rPr>
                <w:rFonts w:ascii="Calibri" w:eastAsia="微软雅黑" w:hAnsi="Calibri"/>
                <w:color w:val="374151"/>
                <w:sz w:val="20"/>
              </w:rPr>
              <w:t xml:space="preserve">submitId </w:t>
            </w:r>
            <w:r>
              <w:rPr>
                <w:rFonts w:ascii="Calibri" w:eastAsia="微软雅黑" w:hAnsi="Calibri"/>
                <w:color w:val="374151"/>
                <w:sz w:val="20"/>
              </w:rPr>
              <w:t>不能为空</w:t>
            </w:r>
          </w:p>
        </w:tc>
        <w:tc>
          <w:tcPr>
            <w:tcW w:w="3515" w:type="dxa"/>
            <w:shd w:val="clear" w:color="auto" w:fill="FDFDFE"/>
            <w:tcMar>
              <w:top w:w="120" w:type="dxa"/>
              <w:left w:w="140" w:type="dxa"/>
              <w:bottom w:w="120" w:type="dxa"/>
              <w:right w:w="140" w:type="dxa"/>
            </w:tcMar>
          </w:tcPr>
          <w:p w14:paraId="20DAF355" w14:textId="77777777" w:rsidR="009F0144" w:rsidRDefault="00000000">
            <w:pPr>
              <w:spacing w:after="0" w:line="288" w:lineRule="auto"/>
              <w:rPr>
                <w:lang w:eastAsia="zh-CN"/>
              </w:rPr>
            </w:pPr>
            <w:r>
              <w:rPr>
                <w:rFonts w:ascii="Calibri" w:eastAsia="微软雅黑" w:hAnsi="Calibri"/>
                <w:color w:val="374151"/>
                <w:sz w:val="20"/>
                <w:lang w:eastAsia="zh-CN"/>
              </w:rPr>
              <w:t>必填提交流水号未传或为空白字符</w:t>
            </w:r>
          </w:p>
        </w:tc>
      </w:tr>
      <w:tr w:rsidR="009F0144" w14:paraId="3E7CA04C" w14:textId="77777777">
        <w:trPr>
          <w:jc w:val="center"/>
        </w:trPr>
        <w:tc>
          <w:tcPr>
            <w:tcW w:w="1417" w:type="dxa"/>
            <w:shd w:val="clear" w:color="auto" w:fill="FFFFFF"/>
            <w:tcMar>
              <w:top w:w="120" w:type="dxa"/>
              <w:left w:w="140" w:type="dxa"/>
              <w:bottom w:w="120" w:type="dxa"/>
              <w:right w:w="140" w:type="dxa"/>
            </w:tcMar>
          </w:tcPr>
          <w:p w14:paraId="79F15C96" w14:textId="77777777" w:rsidR="009F0144" w:rsidRDefault="00000000">
            <w:pPr>
              <w:spacing w:after="0" w:line="288" w:lineRule="auto"/>
            </w:pPr>
            <w:r>
              <w:rPr>
                <w:rFonts w:ascii="Calibri" w:eastAsia="微软雅黑" w:hAnsi="Calibri"/>
                <w:color w:val="374151"/>
                <w:sz w:val="20"/>
              </w:rPr>
              <w:t>400 Bad Request</w:t>
            </w:r>
          </w:p>
        </w:tc>
        <w:tc>
          <w:tcPr>
            <w:tcW w:w="1020" w:type="dxa"/>
            <w:shd w:val="clear" w:color="auto" w:fill="FFFFFF"/>
            <w:tcMar>
              <w:top w:w="120" w:type="dxa"/>
              <w:left w:w="140" w:type="dxa"/>
              <w:bottom w:w="120" w:type="dxa"/>
              <w:right w:w="140" w:type="dxa"/>
            </w:tcMar>
          </w:tcPr>
          <w:p w14:paraId="3B79EA24" w14:textId="77777777" w:rsidR="009F0144" w:rsidRDefault="00000000">
            <w:pPr>
              <w:spacing w:after="0" w:line="288" w:lineRule="auto"/>
            </w:pPr>
            <w:r>
              <w:rPr>
                <w:rFonts w:ascii="Calibri" w:eastAsia="微软雅黑" w:hAnsi="Calibri"/>
                <w:color w:val="374151"/>
                <w:sz w:val="20"/>
              </w:rPr>
              <w:t>400</w:t>
            </w:r>
          </w:p>
        </w:tc>
        <w:tc>
          <w:tcPr>
            <w:tcW w:w="2551" w:type="dxa"/>
            <w:shd w:val="clear" w:color="auto" w:fill="FFFFFF"/>
            <w:tcMar>
              <w:top w:w="120" w:type="dxa"/>
              <w:left w:w="140" w:type="dxa"/>
              <w:bottom w:w="120" w:type="dxa"/>
              <w:right w:w="140" w:type="dxa"/>
            </w:tcMar>
          </w:tcPr>
          <w:p w14:paraId="4F184676" w14:textId="77777777" w:rsidR="009F0144" w:rsidRDefault="00000000">
            <w:pPr>
              <w:spacing w:after="0" w:line="288" w:lineRule="auto"/>
            </w:pPr>
            <w:r>
              <w:rPr>
                <w:rFonts w:ascii="Calibri" w:eastAsia="微软雅黑" w:hAnsi="Calibri"/>
                <w:color w:val="374151"/>
                <w:sz w:val="20"/>
              </w:rPr>
              <w:t xml:space="preserve">language </w:t>
            </w:r>
            <w:r>
              <w:rPr>
                <w:rFonts w:ascii="Calibri" w:eastAsia="微软雅黑" w:hAnsi="Calibri"/>
                <w:color w:val="374151"/>
                <w:sz w:val="20"/>
              </w:rPr>
              <w:t>不能为空</w:t>
            </w:r>
          </w:p>
        </w:tc>
        <w:tc>
          <w:tcPr>
            <w:tcW w:w="3515" w:type="dxa"/>
            <w:shd w:val="clear" w:color="auto" w:fill="FFFFFF"/>
            <w:tcMar>
              <w:top w:w="120" w:type="dxa"/>
              <w:left w:w="140" w:type="dxa"/>
              <w:bottom w:w="120" w:type="dxa"/>
              <w:right w:w="140" w:type="dxa"/>
            </w:tcMar>
          </w:tcPr>
          <w:p w14:paraId="7153FF78" w14:textId="77777777" w:rsidR="009F0144" w:rsidRDefault="00000000">
            <w:pPr>
              <w:spacing w:after="0" w:line="288" w:lineRule="auto"/>
            </w:pPr>
            <w:r>
              <w:rPr>
                <w:rFonts w:ascii="Calibri" w:eastAsia="微软雅黑" w:hAnsi="Calibri"/>
                <w:color w:val="374151"/>
                <w:sz w:val="20"/>
              </w:rPr>
              <w:t>编程语言参数缺失</w:t>
            </w:r>
          </w:p>
        </w:tc>
      </w:tr>
      <w:tr w:rsidR="009F0144" w14:paraId="24A1B93C" w14:textId="77777777">
        <w:trPr>
          <w:jc w:val="center"/>
        </w:trPr>
        <w:tc>
          <w:tcPr>
            <w:tcW w:w="1417" w:type="dxa"/>
            <w:shd w:val="clear" w:color="auto" w:fill="FDFDFE"/>
            <w:tcMar>
              <w:top w:w="120" w:type="dxa"/>
              <w:left w:w="140" w:type="dxa"/>
              <w:bottom w:w="120" w:type="dxa"/>
              <w:right w:w="140" w:type="dxa"/>
            </w:tcMar>
          </w:tcPr>
          <w:p w14:paraId="4E1E4745" w14:textId="77777777" w:rsidR="009F0144" w:rsidRDefault="00000000">
            <w:pPr>
              <w:spacing w:after="0" w:line="288" w:lineRule="auto"/>
            </w:pPr>
            <w:r>
              <w:rPr>
                <w:rFonts w:ascii="Calibri" w:eastAsia="微软雅黑" w:hAnsi="Calibri"/>
                <w:color w:val="374151"/>
                <w:sz w:val="20"/>
              </w:rPr>
              <w:lastRenderedPageBreak/>
              <w:t>400 Bad Request</w:t>
            </w:r>
          </w:p>
        </w:tc>
        <w:tc>
          <w:tcPr>
            <w:tcW w:w="1020" w:type="dxa"/>
            <w:shd w:val="clear" w:color="auto" w:fill="FDFDFE"/>
            <w:tcMar>
              <w:top w:w="120" w:type="dxa"/>
              <w:left w:w="140" w:type="dxa"/>
              <w:bottom w:w="120" w:type="dxa"/>
              <w:right w:w="140" w:type="dxa"/>
            </w:tcMar>
          </w:tcPr>
          <w:p w14:paraId="7AA0FCBA" w14:textId="77777777" w:rsidR="009F0144" w:rsidRDefault="00000000">
            <w:pPr>
              <w:spacing w:after="0" w:line="288" w:lineRule="auto"/>
            </w:pPr>
            <w:r>
              <w:rPr>
                <w:rFonts w:ascii="Calibri" w:eastAsia="微软雅黑" w:hAnsi="Calibri"/>
                <w:color w:val="374151"/>
                <w:sz w:val="20"/>
              </w:rPr>
              <w:t>400</w:t>
            </w:r>
          </w:p>
        </w:tc>
        <w:tc>
          <w:tcPr>
            <w:tcW w:w="2551" w:type="dxa"/>
            <w:shd w:val="clear" w:color="auto" w:fill="FDFDFE"/>
            <w:tcMar>
              <w:top w:w="120" w:type="dxa"/>
              <w:left w:w="140" w:type="dxa"/>
              <w:bottom w:w="120" w:type="dxa"/>
              <w:right w:w="140" w:type="dxa"/>
            </w:tcMar>
          </w:tcPr>
          <w:p w14:paraId="0D0C6389" w14:textId="77777777" w:rsidR="009F0144" w:rsidRDefault="00000000">
            <w:pPr>
              <w:spacing w:after="0" w:line="288" w:lineRule="auto"/>
            </w:pPr>
            <w:r>
              <w:rPr>
                <w:rFonts w:ascii="Calibri" w:eastAsia="微软雅黑" w:hAnsi="Calibri"/>
                <w:color w:val="374151"/>
                <w:sz w:val="20"/>
              </w:rPr>
              <w:t xml:space="preserve">code </w:t>
            </w:r>
            <w:r>
              <w:rPr>
                <w:rFonts w:ascii="Calibri" w:eastAsia="微软雅黑" w:hAnsi="Calibri"/>
                <w:color w:val="374151"/>
                <w:sz w:val="20"/>
              </w:rPr>
              <w:t>不能为空</w:t>
            </w:r>
          </w:p>
        </w:tc>
        <w:tc>
          <w:tcPr>
            <w:tcW w:w="3515" w:type="dxa"/>
            <w:shd w:val="clear" w:color="auto" w:fill="FDFDFE"/>
            <w:tcMar>
              <w:top w:w="120" w:type="dxa"/>
              <w:left w:w="140" w:type="dxa"/>
              <w:bottom w:w="120" w:type="dxa"/>
              <w:right w:w="140" w:type="dxa"/>
            </w:tcMar>
          </w:tcPr>
          <w:p w14:paraId="2F532AE7" w14:textId="77777777" w:rsidR="009F0144" w:rsidRDefault="00000000">
            <w:pPr>
              <w:spacing w:after="0" w:line="288" w:lineRule="auto"/>
              <w:rPr>
                <w:lang w:eastAsia="zh-CN"/>
              </w:rPr>
            </w:pPr>
            <w:r>
              <w:rPr>
                <w:rFonts w:ascii="Calibri" w:eastAsia="微软雅黑" w:hAnsi="Calibri"/>
                <w:color w:val="374151"/>
                <w:sz w:val="20"/>
                <w:lang w:eastAsia="zh-CN"/>
              </w:rPr>
              <w:t>提交待执行代码内容为空</w:t>
            </w:r>
          </w:p>
        </w:tc>
      </w:tr>
      <w:tr w:rsidR="009F0144" w14:paraId="711C650B" w14:textId="77777777">
        <w:trPr>
          <w:jc w:val="center"/>
        </w:trPr>
        <w:tc>
          <w:tcPr>
            <w:tcW w:w="1417" w:type="dxa"/>
            <w:shd w:val="clear" w:color="auto" w:fill="FFFFFF"/>
            <w:tcMar>
              <w:top w:w="120" w:type="dxa"/>
              <w:left w:w="140" w:type="dxa"/>
              <w:bottom w:w="120" w:type="dxa"/>
              <w:right w:w="140" w:type="dxa"/>
            </w:tcMar>
          </w:tcPr>
          <w:p w14:paraId="6B4BFA0D" w14:textId="77777777" w:rsidR="009F0144" w:rsidRDefault="00000000">
            <w:pPr>
              <w:spacing w:after="0" w:line="288" w:lineRule="auto"/>
            </w:pPr>
            <w:r>
              <w:rPr>
                <w:rFonts w:ascii="Calibri" w:eastAsia="微软雅黑" w:hAnsi="Calibri"/>
                <w:color w:val="374151"/>
                <w:sz w:val="20"/>
              </w:rPr>
              <w:t>400 Bad Request</w:t>
            </w:r>
          </w:p>
        </w:tc>
        <w:tc>
          <w:tcPr>
            <w:tcW w:w="1020" w:type="dxa"/>
            <w:shd w:val="clear" w:color="auto" w:fill="FFFFFF"/>
            <w:tcMar>
              <w:top w:w="120" w:type="dxa"/>
              <w:left w:w="140" w:type="dxa"/>
              <w:bottom w:w="120" w:type="dxa"/>
              <w:right w:w="140" w:type="dxa"/>
            </w:tcMar>
          </w:tcPr>
          <w:p w14:paraId="5CC4BAF5" w14:textId="77777777" w:rsidR="009F0144" w:rsidRDefault="00000000">
            <w:pPr>
              <w:spacing w:after="0" w:line="288" w:lineRule="auto"/>
            </w:pPr>
            <w:r>
              <w:rPr>
                <w:rFonts w:ascii="Calibri" w:eastAsia="微软雅黑" w:hAnsi="Calibri"/>
                <w:color w:val="374151"/>
                <w:sz w:val="20"/>
              </w:rPr>
              <w:t>400</w:t>
            </w:r>
          </w:p>
        </w:tc>
        <w:tc>
          <w:tcPr>
            <w:tcW w:w="2551" w:type="dxa"/>
            <w:shd w:val="clear" w:color="auto" w:fill="FFFFFF"/>
            <w:tcMar>
              <w:top w:w="120" w:type="dxa"/>
              <w:left w:w="140" w:type="dxa"/>
              <w:bottom w:w="120" w:type="dxa"/>
              <w:right w:w="140" w:type="dxa"/>
            </w:tcMar>
          </w:tcPr>
          <w:p w14:paraId="02453B20" w14:textId="77777777" w:rsidR="009F0144" w:rsidRDefault="00000000">
            <w:pPr>
              <w:spacing w:after="0" w:line="288" w:lineRule="auto"/>
              <w:rPr>
                <w:lang w:eastAsia="zh-CN"/>
              </w:rPr>
            </w:pPr>
            <w:r>
              <w:rPr>
                <w:rFonts w:ascii="Calibri" w:eastAsia="微软雅黑" w:hAnsi="Calibri"/>
                <w:color w:val="374151"/>
                <w:sz w:val="20"/>
                <w:lang w:eastAsia="zh-CN"/>
              </w:rPr>
              <w:t>时间限制不能低于</w:t>
            </w:r>
            <w:r>
              <w:rPr>
                <w:rFonts w:ascii="Calibri" w:eastAsia="微软雅黑" w:hAnsi="Calibri"/>
                <w:color w:val="374151"/>
                <w:sz w:val="20"/>
                <w:lang w:eastAsia="zh-CN"/>
              </w:rPr>
              <w:t xml:space="preserve"> 100ms / </w:t>
            </w:r>
            <w:r>
              <w:rPr>
                <w:rFonts w:ascii="Calibri" w:eastAsia="微软雅黑" w:hAnsi="Calibri"/>
                <w:color w:val="374151"/>
                <w:sz w:val="20"/>
                <w:lang w:eastAsia="zh-CN"/>
              </w:rPr>
              <w:t>超过</w:t>
            </w:r>
            <w:r>
              <w:rPr>
                <w:rFonts w:ascii="Calibri" w:eastAsia="微软雅黑" w:hAnsi="Calibri"/>
                <w:color w:val="374151"/>
                <w:sz w:val="20"/>
                <w:lang w:eastAsia="zh-CN"/>
              </w:rPr>
              <w:t xml:space="preserve"> 10000ms</w:t>
            </w:r>
          </w:p>
        </w:tc>
        <w:tc>
          <w:tcPr>
            <w:tcW w:w="3515" w:type="dxa"/>
            <w:shd w:val="clear" w:color="auto" w:fill="FFFFFF"/>
            <w:tcMar>
              <w:top w:w="120" w:type="dxa"/>
              <w:left w:w="140" w:type="dxa"/>
              <w:bottom w:w="120" w:type="dxa"/>
              <w:right w:w="140" w:type="dxa"/>
            </w:tcMar>
          </w:tcPr>
          <w:p w14:paraId="34F9E03D" w14:textId="77777777" w:rsidR="009F0144" w:rsidRDefault="00000000">
            <w:pPr>
              <w:spacing w:after="0" w:line="288" w:lineRule="auto"/>
            </w:pPr>
            <w:r>
              <w:rPr>
                <w:rFonts w:ascii="Calibri" w:eastAsia="微软雅黑" w:hAnsi="Calibri"/>
                <w:color w:val="374151"/>
                <w:sz w:val="20"/>
              </w:rPr>
              <w:t xml:space="preserve">timeLimitMs </w:t>
            </w:r>
            <w:r>
              <w:rPr>
                <w:rFonts w:ascii="Calibri" w:eastAsia="微软雅黑" w:hAnsi="Calibri"/>
                <w:color w:val="374151"/>
                <w:sz w:val="20"/>
              </w:rPr>
              <w:t>超出指定合法取值区间</w:t>
            </w:r>
          </w:p>
        </w:tc>
      </w:tr>
      <w:tr w:rsidR="009F0144" w14:paraId="596222B1" w14:textId="77777777">
        <w:trPr>
          <w:jc w:val="center"/>
        </w:trPr>
        <w:tc>
          <w:tcPr>
            <w:tcW w:w="1417" w:type="dxa"/>
            <w:shd w:val="clear" w:color="auto" w:fill="FDFDFE"/>
            <w:tcMar>
              <w:top w:w="120" w:type="dxa"/>
              <w:left w:w="140" w:type="dxa"/>
              <w:bottom w:w="120" w:type="dxa"/>
              <w:right w:w="140" w:type="dxa"/>
            </w:tcMar>
          </w:tcPr>
          <w:p w14:paraId="695D4284" w14:textId="77777777" w:rsidR="009F0144" w:rsidRDefault="00000000">
            <w:pPr>
              <w:spacing w:after="0" w:line="288" w:lineRule="auto"/>
            </w:pPr>
            <w:r>
              <w:rPr>
                <w:rFonts w:ascii="Calibri" w:eastAsia="微软雅黑" w:hAnsi="Calibri"/>
                <w:color w:val="374151"/>
                <w:sz w:val="20"/>
              </w:rPr>
              <w:t>400 Bad Request</w:t>
            </w:r>
          </w:p>
        </w:tc>
        <w:tc>
          <w:tcPr>
            <w:tcW w:w="1020" w:type="dxa"/>
            <w:shd w:val="clear" w:color="auto" w:fill="FDFDFE"/>
            <w:tcMar>
              <w:top w:w="120" w:type="dxa"/>
              <w:left w:w="140" w:type="dxa"/>
              <w:bottom w:w="120" w:type="dxa"/>
              <w:right w:w="140" w:type="dxa"/>
            </w:tcMar>
          </w:tcPr>
          <w:p w14:paraId="39CDB4F8" w14:textId="77777777" w:rsidR="009F0144" w:rsidRDefault="00000000">
            <w:pPr>
              <w:spacing w:after="0" w:line="288" w:lineRule="auto"/>
            </w:pPr>
            <w:r>
              <w:rPr>
                <w:rFonts w:ascii="Calibri" w:eastAsia="微软雅黑" w:hAnsi="Calibri"/>
                <w:color w:val="374151"/>
                <w:sz w:val="20"/>
              </w:rPr>
              <w:t>400</w:t>
            </w:r>
          </w:p>
        </w:tc>
        <w:tc>
          <w:tcPr>
            <w:tcW w:w="2551" w:type="dxa"/>
            <w:shd w:val="clear" w:color="auto" w:fill="FDFDFE"/>
            <w:tcMar>
              <w:top w:w="120" w:type="dxa"/>
              <w:left w:w="140" w:type="dxa"/>
              <w:bottom w:w="120" w:type="dxa"/>
              <w:right w:w="140" w:type="dxa"/>
            </w:tcMar>
          </w:tcPr>
          <w:p w14:paraId="23A460F7" w14:textId="77777777" w:rsidR="009F0144" w:rsidRDefault="00000000">
            <w:pPr>
              <w:spacing w:after="0" w:line="288" w:lineRule="auto"/>
              <w:rPr>
                <w:lang w:eastAsia="zh-CN"/>
              </w:rPr>
            </w:pPr>
            <w:r>
              <w:rPr>
                <w:rFonts w:ascii="Calibri" w:eastAsia="微软雅黑" w:hAnsi="Calibri"/>
                <w:color w:val="374151"/>
                <w:sz w:val="20"/>
                <w:lang w:eastAsia="zh-CN"/>
              </w:rPr>
              <w:t>内存限制不能低于</w:t>
            </w:r>
            <w:r>
              <w:rPr>
                <w:rFonts w:ascii="Calibri" w:eastAsia="微软雅黑" w:hAnsi="Calibri"/>
                <w:color w:val="374151"/>
                <w:sz w:val="20"/>
                <w:lang w:eastAsia="zh-CN"/>
              </w:rPr>
              <w:t xml:space="preserve"> 16MB / </w:t>
            </w:r>
            <w:r>
              <w:rPr>
                <w:rFonts w:ascii="Calibri" w:eastAsia="微软雅黑" w:hAnsi="Calibri"/>
                <w:color w:val="374151"/>
                <w:sz w:val="20"/>
                <w:lang w:eastAsia="zh-CN"/>
              </w:rPr>
              <w:t>超过</w:t>
            </w:r>
            <w:r>
              <w:rPr>
                <w:rFonts w:ascii="Calibri" w:eastAsia="微软雅黑" w:hAnsi="Calibri"/>
                <w:color w:val="374151"/>
                <w:sz w:val="20"/>
                <w:lang w:eastAsia="zh-CN"/>
              </w:rPr>
              <w:t xml:space="preserve"> 256MB</w:t>
            </w:r>
          </w:p>
        </w:tc>
        <w:tc>
          <w:tcPr>
            <w:tcW w:w="3515" w:type="dxa"/>
            <w:shd w:val="clear" w:color="auto" w:fill="FDFDFE"/>
            <w:tcMar>
              <w:top w:w="120" w:type="dxa"/>
              <w:left w:w="140" w:type="dxa"/>
              <w:bottom w:w="120" w:type="dxa"/>
              <w:right w:w="140" w:type="dxa"/>
            </w:tcMar>
          </w:tcPr>
          <w:p w14:paraId="7428B985" w14:textId="77777777" w:rsidR="009F0144" w:rsidRDefault="00000000">
            <w:pPr>
              <w:spacing w:after="0" w:line="288" w:lineRule="auto"/>
            </w:pPr>
            <w:r>
              <w:rPr>
                <w:rFonts w:ascii="Calibri" w:eastAsia="微软雅黑" w:hAnsi="Calibri"/>
                <w:color w:val="374151"/>
                <w:sz w:val="20"/>
              </w:rPr>
              <w:t xml:space="preserve">memoryLimitMb </w:t>
            </w:r>
            <w:r>
              <w:rPr>
                <w:rFonts w:ascii="Calibri" w:eastAsia="微软雅黑" w:hAnsi="Calibri"/>
                <w:color w:val="374151"/>
                <w:sz w:val="20"/>
              </w:rPr>
              <w:t>超出指定合法取值区间</w:t>
            </w:r>
          </w:p>
        </w:tc>
      </w:tr>
      <w:tr w:rsidR="009F0144" w14:paraId="7C4DA329" w14:textId="77777777">
        <w:trPr>
          <w:jc w:val="center"/>
        </w:trPr>
        <w:tc>
          <w:tcPr>
            <w:tcW w:w="1417" w:type="dxa"/>
            <w:shd w:val="clear" w:color="auto" w:fill="FFFFFF"/>
            <w:tcMar>
              <w:top w:w="120" w:type="dxa"/>
              <w:left w:w="140" w:type="dxa"/>
              <w:bottom w:w="120" w:type="dxa"/>
              <w:right w:w="140" w:type="dxa"/>
            </w:tcMar>
          </w:tcPr>
          <w:p w14:paraId="24D9D86A" w14:textId="77777777" w:rsidR="009F0144" w:rsidRDefault="00000000">
            <w:pPr>
              <w:spacing w:after="0" w:line="288" w:lineRule="auto"/>
            </w:pPr>
            <w:r>
              <w:rPr>
                <w:rFonts w:ascii="Calibri" w:eastAsia="微软雅黑" w:hAnsi="Calibri"/>
                <w:color w:val="374151"/>
                <w:sz w:val="20"/>
              </w:rPr>
              <w:t>500 Internal Error</w:t>
            </w:r>
          </w:p>
        </w:tc>
        <w:tc>
          <w:tcPr>
            <w:tcW w:w="1020" w:type="dxa"/>
            <w:shd w:val="clear" w:color="auto" w:fill="FFFFFF"/>
            <w:tcMar>
              <w:top w:w="120" w:type="dxa"/>
              <w:left w:w="140" w:type="dxa"/>
              <w:bottom w:w="120" w:type="dxa"/>
              <w:right w:w="140" w:type="dxa"/>
            </w:tcMar>
          </w:tcPr>
          <w:p w14:paraId="54501480" w14:textId="77777777" w:rsidR="009F0144" w:rsidRDefault="00000000">
            <w:pPr>
              <w:spacing w:after="0" w:line="288" w:lineRule="auto"/>
            </w:pPr>
            <w:r>
              <w:rPr>
                <w:rFonts w:ascii="Calibri" w:eastAsia="微软雅黑" w:hAnsi="Calibri"/>
                <w:color w:val="374151"/>
                <w:sz w:val="20"/>
              </w:rPr>
              <w:t>500</w:t>
            </w:r>
          </w:p>
        </w:tc>
        <w:tc>
          <w:tcPr>
            <w:tcW w:w="2551" w:type="dxa"/>
            <w:shd w:val="clear" w:color="auto" w:fill="FFFFFF"/>
            <w:tcMar>
              <w:top w:w="120" w:type="dxa"/>
              <w:left w:w="140" w:type="dxa"/>
              <w:bottom w:w="120" w:type="dxa"/>
              <w:right w:w="140" w:type="dxa"/>
            </w:tcMar>
          </w:tcPr>
          <w:p w14:paraId="1F2F62F8" w14:textId="77777777" w:rsidR="009F0144" w:rsidRDefault="00000000">
            <w:pPr>
              <w:spacing w:after="0" w:line="288" w:lineRule="auto"/>
            </w:pPr>
            <w:r>
              <w:rPr>
                <w:rFonts w:ascii="Calibri" w:eastAsia="微软雅黑" w:hAnsi="Calibri"/>
                <w:color w:val="374151"/>
                <w:sz w:val="20"/>
              </w:rPr>
              <w:t>服务器内部错误</w:t>
            </w:r>
          </w:p>
        </w:tc>
        <w:tc>
          <w:tcPr>
            <w:tcW w:w="3515" w:type="dxa"/>
            <w:shd w:val="clear" w:color="auto" w:fill="FFFFFF"/>
            <w:tcMar>
              <w:top w:w="120" w:type="dxa"/>
              <w:left w:w="140" w:type="dxa"/>
              <w:bottom w:w="120" w:type="dxa"/>
              <w:right w:w="140" w:type="dxa"/>
            </w:tcMar>
          </w:tcPr>
          <w:p w14:paraId="77F49038" w14:textId="77777777" w:rsidR="009F0144" w:rsidRDefault="00000000">
            <w:pPr>
              <w:spacing w:after="0" w:line="288" w:lineRule="auto"/>
              <w:rPr>
                <w:lang w:eastAsia="zh-CN"/>
              </w:rPr>
            </w:pPr>
            <w:r>
              <w:rPr>
                <w:rFonts w:ascii="Calibri" w:eastAsia="微软雅黑" w:hAnsi="Calibri"/>
                <w:color w:val="374151"/>
                <w:sz w:val="20"/>
                <w:lang w:eastAsia="zh-CN"/>
              </w:rPr>
              <w:t>沙箱节点底层</w:t>
            </w:r>
            <w:r>
              <w:rPr>
                <w:rFonts w:ascii="Calibri" w:eastAsia="微软雅黑" w:hAnsi="Calibri"/>
                <w:color w:val="374151"/>
                <w:sz w:val="20"/>
                <w:lang w:eastAsia="zh-CN"/>
              </w:rPr>
              <w:t xml:space="preserve"> Docker </w:t>
            </w:r>
            <w:r>
              <w:rPr>
                <w:rFonts w:ascii="Calibri" w:eastAsia="微软雅黑" w:hAnsi="Calibri"/>
                <w:color w:val="374151"/>
                <w:sz w:val="20"/>
                <w:lang w:eastAsia="zh-CN"/>
              </w:rPr>
              <w:t>异常或容器创建</w:t>
            </w:r>
            <w:r>
              <w:rPr>
                <w:rFonts w:ascii="Calibri" w:eastAsia="微软雅黑" w:hAnsi="Calibri"/>
                <w:color w:val="374151"/>
                <w:sz w:val="20"/>
                <w:lang w:eastAsia="zh-CN"/>
              </w:rPr>
              <w:t>/</w:t>
            </w:r>
            <w:r>
              <w:rPr>
                <w:rFonts w:ascii="Calibri" w:eastAsia="微软雅黑" w:hAnsi="Calibri"/>
                <w:color w:val="374151"/>
                <w:sz w:val="20"/>
                <w:lang w:eastAsia="zh-CN"/>
              </w:rPr>
              <w:t>通讯中断</w:t>
            </w:r>
          </w:p>
        </w:tc>
      </w:tr>
    </w:tbl>
    <w:p w14:paraId="49794E9C" w14:textId="77777777" w:rsidR="009F0144" w:rsidRDefault="009F0144">
      <w:pPr>
        <w:spacing w:after="80"/>
        <w:rPr>
          <w:lang w:eastAsia="zh-CN"/>
        </w:rPr>
      </w:pPr>
    </w:p>
    <w:p w14:paraId="4DC9941B" w14:textId="77777777" w:rsidR="009F0144" w:rsidRDefault="00000000">
      <w:pPr>
        <w:keepNext/>
        <w:spacing w:before="120" w:after="80"/>
      </w:pPr>
      <w:r>
        <w:rPr>
          <w:rFonts w:ascii="Calibri" w:eastAsia="微软雅黑" w:hAnsi="Calibri"/>
          <w:b/>
          <w:color w:val="374151"/>
          <w:sz w:val="28"/>
        </w:rPr>
        <w:t xml:space="preserve">5.1.6 </w:t>
      </w:r>
      <w:r>
        <w:rPr>
          <w:rFonts w:ascii="Calibri" w:eastAsia="微软雅黑" w:hAnsi="Calibri"/>
          <w:b/>
          <w:color w:val="374151"/>
          <w:sz w:val="28"/>
        </w:rPr>
        <w:t>示例请求</w:t>
      </w:r>
      <w:r>
        <w:rPr>
          <w:rFonts w:ascii="Calibri" w:eastAsia="微软雅黑" w:hAnsi="Calibri"/>
          <w:b/>
          <w:color w:val="374151"/>
          <w:sz w:val="28"/>
        </w:rPr>
        <w:t xml:space="preserve"> (curl </w:t>
      </w:r>
      <w:r>
        <w:rPr>
          <w:rFonts w:ascii="Calibri" w:eastAsia="微软雅黑" w:hAnsi="Calibri"/>
          <w:b/>
          <w:color w:val="374151"/>
          <w:sz w:val="28"/>
        </w:rPr>
        <w:t>与</w:t>
      </w:r>
      <w:r>
        <w:rPr>
          <w:rFonts w:ascii="Calibri" w:eastAsia="微软雅黑" w:hAnsi="Calibri"/>
          <w:b/>
          <w:color w:val="374151"/>
          <w:sz w:val="28"/>
        </w:rPr>
        <w:t xml:space="preserve"> JSON)</w:t>
      </w:r>
    </w:p>
    <w:p w14:paraId="4943BD0E" w14:textId="77777777" w:rsidR="009F0144" w:rsidRDefault="00000000">
      <w:pPr>
        <w:spacing w:after="80" w:line="360" w:lineRule="auto"/>
      </w:pPr>
      <w:r>
        <w:rPr>
          <w:rFonts w:ascii="Calibri" w:eastAsia="微软雅黑" w:hAnsi="Calibri"/>
          <w:color w:val="27272A"/>
          <w:sz w:val="24"/>
        </w:rPr>
        <w:t xml:space="preserve">• curl </w:t>
      </w:r>
      <w:r>
        <w:rPr>
          <w:rFonts w:ascii="Calibri" w:eastAsia="微软雅黑" w:hAnsi="Calibri"/>
          <w:color w:val="27272A"/>
          <w:sz w:val="24"/>
        </w:rPr>
        <w:t>规范请求示例：</w:t>
      </w:r>
    </w:p>
    <w:tbl>
      <w:tblPr>
        <w:tblW w:w="0" w:type="auto"/>
        <w:jc w:val="center"/>
        <w:tblLook w:val="04A0" w:firstRow="1" w:lastRow="0" w:firstColumn="1" w:lastColumn="0" w:noHBand="0" w:noVBand="1"/>
      </w:tblPr>
      <w:tblGrid>
        <w:gridCol w:w="8646"/>
      </w:tblGrid>
      <w:tr w:rsidR="009F0144" w14:paraId="59E68926" w14:textId="77777777">
        <w:trPr>
          <w:jc w:val="center"/>
        </w:trPr>
        <w:tc>
          <w:tcPr>
            <w:tcW w:w="8646"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46B8957B" w14:textId="77777777" w:rsidR="009F0144" w:rsidRDefault="00000000">
            <w:pPr>
              <w:spacing w:after="40"/>
            </w:pPr>
            <w:r>
              <w:rPr>
                <w:rFonts w:ascii="Consolas" w:hAnsi="Consolas"/>
                <w:color w:val="24292E"/>
                <w:sz w:val="18"/>
              </w:rPr>
              <w:t>curl -X POST "http://localhost:8084/v1/api/sandbox/execute" \</w:t>
            </w:r>
          </w:p>
          <w:p w14:paraId="324B6FE5" w14:textId="77777777" w:rsidR="009F0144" w:rsidRDefault="00000000">
            <w:pPr>
              <w:spacing w:after="40"/>
            </w:pPr>
            <w:r>
              <w:rPr>
                <w:rFonts w:ascii="Consolas" w:hAnsi="Consolas"/>
                <w:color w:val="24292E"/>
                <w:sz w:val="18"/>
              </w:rPr>
              <w:t xml:space="preserve">  -H "Content-Type: application/json" \</w:t>
            </w:r>
          </w:p>
          <w:p w14:paraId="1310605D" w14:textId="77777777" w:rsidR="009F0144" w:rsidRDefault="00000000">
            <w:pPr>
              <w:spacing w:after="40"/>
            </w:pPr>
            <w:r>
              <w:rPr>
                <w:rFonts w:ascii="Consolas" w:hAnsi="Consolas"/>
                <w:color w:val="24292E"/>
                <w:sz w:val="18"/>
              </w:rPr>
              <w:t xml:space="preserve">  -H "X-Trace-Id: TRACE-20261013-0001" \</w:t>
            </w:r>
          </w:p>
          <w:p w14:paraId="764D7DCA" w14:textId="77777777" w:rsidR="009F0144" w:rsidRDefault="00000000">
            <w:pPr>
              <w:spacing w:after="40"/>
            </w:pPr>
            <w:r>
              <w:rPr>
                <w:rFonts w:ascii="Consolas" w:hAnsi="Consolas"/>
                <w:color w:val="24292E"/>
                <w:sz w:val="18"/>
              </w:rPr>
              <w:t xml:space="preserve">  -d '{</w:t>
            </w:r>
          </w:p>
          <w:p w14:paraId="15DF9C75" w14:textId="77777777" w:rsidR="009F0144" w:rsidRDefault="00000000">
            <w:pPr>
              <w:spacing w:after="40"/>
            </w:pPr>
            <w:r>
              <w:rPr>
                <w:rFonts w:ascii="Consolas" w:hAnsi="Consolas"/>
                <w:color w:val="24292E"/>
                <w:sz w:val="18"/>
              </w:rPr>
              <w:t xml:space="preserve">    "submitId": "SUB-JAVA-9872",</w:t>
            </w:r>
          </w:p>
          <w:p w14:paraId="3E81E189" w14:textId="77777777" w:rsidR="009F0144" w:rsidRDefault="00000000">
            <w:pPr>
              <w:spacing w:after="40"/>
            </w:pPr>
            <w:r>
              <w:rPr>
                <w:rFonts w:ascii="Consolas" w:hAnsi="Consolas"/>
                <w:color w:val="24292E"/>
                <w:sz w:val="18"/>
              </w:rPr>
              <w:t xml:space="preserve">    "language": "JAVA",</w:t>
            </w:r>
          </w:p>
          <w:p w14:paraId="17B624FB" w14:textId="77777777" w:rsidR="009F0144" w:rsidRDefault="00000000">
            <w:pPr>
              <w:spacing w:after="40"/>
            </w:pPr>
            <w:r>
              <w:rPr>
                <w:rFonts w:ascii="Consolas" w:hAnsi="Consolas"/>
                <w:color w:val="24292E"/>
                <w:sz w:val="18"/>
              </w:rPr>
              <w:t xml:space="preserve">    "code": "import java.util.Scanner;\npublic class Main {\n    public static void main(String[] args) {\n        Scanner sc = new Scanner(System.in);\n        int a = sc.nextInt();\n        int b = sc.nextInt();\n        System.out.println(a + b);\n    }\n}",</w:t>
            </w:r>
          </w:p>
          <w:p w14:paraId="41B56D5A" w14:textId="77777777" w:rsidR="009F0144" w:rsidRDefault="00000000">
            <w:pPr>
              <w:spacing w:after="40"/>
            </w:pPr>
            <w:r>
              <w:rPr>
                <w:rFonts w:ascii="Consolas" w:hAnsi="Consolas"/>
                <w:color w:val="24292E"/>
                <w:sz w:val="18"/>
              </w:rPr>
              <w:t xml:space="preserve">    "testCases": [</w:t>
            </w:r>
          </w:p>
          <w:p w14:paraId="6830EA10" w14:textId="77777777" w:rsidR="009F0144" w:rsidRDefault="00000000">
            <w:pPr>
              <w:spacing w:after="40"/>
            </w:pPr>
            <w:r>
              <w:rPr>
                <w:rFonts w:ascii="Consolas" w:hAnsi="Consolas"/>
                <w:color w:val="24292E"/>
                <w:sz w:val="18"/>
              </w:rPr>
              <w:t xml:space="preserve">      {</w:t>
            </w:r>
          </w:p>
          <w:p w14:paraId="379055E2" w14:textId="77777777" w:rsidR="009F0144" w:rsidRDefault="00000000">
            <w:pPr>
              <w:spacing w:after="40"/>
            </w:pPr>
            <w:r>
              <w:rPr>
                <w:rFonts w:ascii="Consolas" w:hAnsi="Consolas"/>
                <w:color w:val="24292E"/>
                <w:sz w:val="18"/>
              </w:rPr>
              <w:t xml:space="preserve">        "input": "1 2\n",</w:t>
            </w:r>
          </w:p>
          <w:p w14:paraId="373B926C" w14:textId="77777777" w:rsidR="009F0144" w:rsidRDefault="00000000">
            <w:pPr>
              <w:spacing w:after="40"/>
            </w:pPr>
            <w:r>
              <w:rPr>
                <w:rFonts w:ascii="Consolas" w:hAnsi="Consolas"/>
                <w:color w:val="24292E"/>
                <w:sz w:val="18"/>
              </w:rPr>
              <w:t xml:space="preserve">        "expectedOutput": "3\n"</w:t>
            </w:r>
          </w:p>
          <w:p w14:paraId="036D127A" w14:textId="77777777" w:rsidR="009F0144" w:rsidRDefault="00000000">
            <w:pPr>
              <w:spacing w:after="40"/>
            </w:pPr>
            <w:r>
              <w:rPr>
                <w:rFonts w:ascii="Consolas" w:hAnsi="Consolas"/>
                <w:color w:val="24292E"/>
                <w:sz w:val="18"/>
              </w:rPr>
              <w:t xml:space="preserve">      },</w:t>
            </w:r>
          </w:p>
          <w:p w14:paraId="0A6A929D" w14:textId="77777777" w:rsidR="009F0144" w:rsidRDefault="00000000">
            <w:pPr>
              <w:spacing w:after="40"/>
            </w:pPr>
            <w:r>
              <w:rPr>
                <w:rFonts w:ascii="Consolas" w:hAnsi="Consolas"/>
                <w:color w:val="24292E"/>
                <w:sz w:val="18"/>
              </w:rPr>
              <w:t xml:space="preserve">      {</w:t>
            </w:r>
          </w:p>
          <w:p w14:paraId="35873EAB" w14:textId="77777777" w:rsidR="009F0144" w:rsidRDefault="00000000">
            <w:pPr>
              <w:spacing w:after="40"/>
            </w:pPr>
            <w:r>
              <w:rPr>
                <w:rFonts w:ascii="Consolas" w:hAnsi="Consolas"/>
                <w:color w:val="24292E"/>
                <w:sz w:val="18"/>
              </w:rPr>
              <w:t xml:space="preserve">        "input": "100 200\n",</w:t>
            </w:r>
          </w:p>
          <w:p w14:paraId="207BF15A" w14:textId="77777777" w:rsidR="009F0144" w:rsidRDefault="00000000">
            <w:pPr>
              <w:spacing w:after="40"/>
            </w:pPr>
            <w:r>
              <w:rPr>
                <w:rFonts w:ascii="Consolas" w:hAnsi="Consolas"/>
                <w:color w:val="24292E"/>
                <w:sz w:val="18"/>
              </w:rPr>
              <w:t xml:space="preserve">        "expectedOutput": "300\n"</w:t>
            </w:r>
          </w:p>
          <w:p w14:paraId="4DE6CB42" w14:textId="77777777" w:rsidR="009F0144" w:rsidRDefault="00000000">
            <w:pPr>
              <w:spacing w:after="40"/>
            </w:pPr>
            <w:r>
              <w:rPr>
                <w:rFonts w:ascii="Consolas" w:hAnsi="Consolas"/>
                <w:color w:val="24292E"/>
                <w:sz w:val="18"/>
              </w:rPr>
              <w:t xml:space="preserve">      }</w:t>
            </w:r>
          </w:p>
          <w:p w14:paraId="2A107A58" w14:textId="77777777" w:rsidR="009F0144" w:rsidRDefault="00000000">
            <w:pPr>
              <w:spacing w:after="40"/>
            </w:pPr>
            <w:r>
              <w:rPr>
                <w:rFonts w:ascii="Consolas" w:hAnsi="Consolas"/>
                <w:color w:val="24292E"/>
                <w:sz w:val="18"/>
              </w:rPr>
              <w:t xml:space="preserve">    ],</w:t>
            </w:r>
          </w:p>
          <w:p w14:paraId="553253DD" w14:textId="77777777" w:rsidR="009F0144" w:rsidRDefault="00000000">
            <w:pPr>
              <w:spacing w:after="40"/>
            </w:pPr>
            <w:r>
              <w:rPr>
                <w:rFonts w:ascii="Consolas" w:hAnsi="Consolas"/>
                <w:color w:val="24292E"/>
                <w:sz w:val="18"/>
              </w:rPr>
              <w:t xml:space="preserve">    "timeLimitMs": 2000,</w:t>
            </w:r>
          </w:p>
          <w:p w14:paraId="06C83395" w14:textId="77777777" w:rsidR="009F0144" w:rsidRDefault="00000000">
            <w:pPr>
              <w:spacing w:after="40"/>
            </w:pPr>
            <w:r>
              <w:rPr>
                <w:rFonts w:ascii="Consolas" w:hAnsi="Consolas"/>
                <w:color w:val="24292E"/>
                <w:sz w:val="18"/>
              </w:rPr>
              <w:t xml:space="preserve">    "memoryLimitMb": 128</w:t>
            </w:r>
          </w:p>
          <w:p w14:paraId="496F9CFE" w14:textId="77777777" w:rsidR="009F0144" w:rsidRDefault="00000000">
            <w:pPr>
              <w:spacing w:after="40"/>
            </w:pPr>
            <w:r>
              <w:rPr>
                <w:rFonts w:ascii="Consolas" w:hAnsi="Consolas"/>
                <w:color w:val="24292E"/>
                <w:sz w:val="18"/>
              </w:rPr>
              <w:t xml:space="preserve">  }'</w:t>
            </w:r>
          </w:p>
        </w:tc>
      </w:tr>
    </w:tbl>
    <w:p w14:paraId="7C285E94" w14:textId="77777777" w:rsidR="009F0144" w:rsidRDefault="009F0144">
      <w:pPr>
        <w:spacing w:after="80"/>
      </w:pPr>
    </w:p>
    <w:p w14:paraId="33C1438F" w14:textId="77777777" w:rsidR="009F0144" w:rsidRDefault="00000000">
      <w:pPr>
        <w:spacing w:after="80" w:line="360" w:lineRule="auto"/>
        <w:rPr>
          <w:lang w:eastAsia="zh-CN"/>
        </w:rPr>
      </w:pPr>
      <w:r>
        <w:rPr>
          <w:rFonts w:ascii="Calibri" w:eastAsia="微软雅黑" w:hAnsi="Calibri"/>
          <w:color w:val="27272A"/>
          <w:sz w:val="24"/>
          <w:lang w:eastAsia="zh-CN"/>
        </w:rPr>
        <w:lastRenderedPageBreak/>
        <w:t xml:space="preserve">• </w:t>
      </w:r>
      <w:r>
        <w:rPr>
          <w:rFonts w:ascii="Calibri" w:eastAsia="微软雅黑" w:hAnsi="Calibri"/>
          <w:color w:val="27272A"/>
          <w:sz w:val="24"/>
          <w:lang w:eastAsia="zh-CN"/>
        </w:rPr>
        <w:t>请求</w:t>
      </w:r>
      <w:r>
        <w:rPr>
          <w:rFonts w:ascii="Calibri" w:eastAsia="微软雅黑" w:hAnsi="Calibri"/>
          <w:color w:val="27272A"/>
          <w:sz w:val="24"/>
          <w:lang w:eastAsia="zh-CN"/>
        </w:rPr>
        <w:t xml:space="preserve"> JSON </w:t>
      </w:r>
      <w:r>
        <w:rPr>
          <w:rFonts w:ascii="Calibri" w:eastAsia="微软雅黑" w:hAnsi="Calibri"/>
          <w:color w:val="27272A"/>
          <w:sz w:val="24"/>
          <w:lang w:eastAsia="zh-CN"/>
        </w:rPr>
        <w:t>报文示例：</w:t>
      </w:r>
    </w:p>
    <w:tbl>
      <w:tblPr>
        <w:tblW w:w="0" w:type="auto"/>
        <w:jc w:val="center"/>
        <w:tblLook w:val="04A0" w:firstRow="1" w:lastRow="0" w:firstColumn="1" w:lastColumn="0" w:noHBand="0" w:noVBand="1"/>
      </w:tblPr>
      <w:tblGrid>
        <w:gridCol w:w="8646"/>
      </w:tblGrid>
      <w:tr w:rsidR="009F0144" w14:paraId="61C8DF21" w14:textId="77777777">
        <w:trPr>
          <w:jc w:val="center"/>
        </w:trPr>
        <w:tc>
          <w:tcPr>
            <w:tcW w:w="8646"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18499F17" w14:textId="77777777" w:rsidR="009F0144" w:rsidRDefault="00000000">
            <w:pPr>
              <w:spacing w:after="40"/>
            </w:pPr>
            <w:r>
              <w:rPr>
                <w:rFonts w:ascii="Consolas" w:hAnsi="Consolas"/>
                <w:color w:val="24292E"/>
                <w:sz w:val="18"/>
              </w:rPr>
              <w:t>{</w:t>
            </w:r>
          </w:p>
          <w:p w14:paraId="5B68FC89" w14:textId="77777777" w:rsidR="009F0144" w:rsidRDefault="00000000">
            <w:pPr>
              <w:spacing w:after="40"/>
            </w:pPr>
            <w:r>
              <w:rPr>
                <w:rFonts w:ascii="Consolas" w:hAnsi="Consolas"/>
                <w:color w:val="24292E"/>
                <w:sz w:val="18"/>
              </w:rPr>
              <w:t xml:space="preserve">  "submitId": "SUB-JAVA-9872",</w:t>
            </w:r>
          </w:p>
          <w:p w14:paraId="65AD0309" w14:textId="77777777" w:rsidR="009F0144" w:rsidRDefault="00000000">
            <w:pPr>
              <w:spacing w:after="40"/>
            </w:pPr>
            <w:r>
              <w:rPr>
                <w:rFonts w:ascii="Consolas" w:hAnsi="Consolas"/>
                <w:color w:val="24292E"/>
                <w:sz w:val="18"/>
              </w:rPr>
              <w:t xml:space="preserve">  "language": "JAVA",</w:t>
            </w:r>
          </w:p>
          <w:p w14:paraId="395A665B" w14:textId="77777777" w:rsidR="009F0144" w:rsidRDefault="00000000">
            <w:pPr>
              <w:spacing w:after="40"/>
            </w:pPr>
            <w:r>
              <w:rPr>
                <w:rFonts w:ascii="Consolas" w:hAnsi="Consolas"/>
                <w:color w:val="24292E"/>
                <w:sz w:val="18"/>
              </w:rPr>
              <w:t xml:space="preserve">  "code": "import java.util.Scanner;\npublic class Main {\n    public static void main(String[] args) {\n        Scanner sc = new Scanner(System.in);\n        int a = sc.nextInt();\n        int b = sc.nextInt();\n        System.out.println(a + b);\n    }\n}",</w:t>
            </w:r>
          </w:p>
          <w:p w14:paraId="5C159516" w14:textId="77777777" w:rsidR="009F0144" w:rsidRDefault="00000000">
            <w:pPr>
              <w:spacing w:after="40"/>
            </w:pPr>
            <w:r>
              <w:rPr>
                <w:rFonts w:ascii="Consolas" w:hAnsi="Consolas"/>
                <w:color w:val="24292E"/>
                <w:sz w:val="18"/>
              </w:rPr>
              <w:t xml:space="preserve">  "testCases": [</w:t>
            </w:r>
          </w:p>
          <w:p w14:paraId="430559A3" w14:textId="77777777" w:rsidR="009F0144" w:rsidRDefault="00000000">
            <w:pPr>
              <w:spacing w:after="40"/>
            </w:pPr>
            <w:r>
              <w:rPr>
                <w:rFonts w:ascii="Consolas" w:hAnsi="Consolas"/>
                <w:color w:val="24292E"/>
                <w:sz w:val="18"/>
              </w:rPr>
              <w:t xml:space="preserve">    {</w:t>
            </w:r>
          </w:p>
          <w:p w14:paraId="3F4CAA97" w14:textId="77777777" w:rsidR="009F0144" w:rsidRDefault="00000000">
            <w:pPr>
              <w:spacing w:after="40"/>
            </w:pPr>
            <w:r>
              <w:rPr>
                <w:rFonts w:ascii="Consolas" w:hAnsi="Consolas"/>
                <w:color w:val="24292E"/>
                <w:sz w:val="18"/>
              </w:rPr>
              <w:t xml:space="preserve">      "input": "1 2\n",</w:t>
            </w:r>
          </w:p>
          <w:p w14:paraId="7B393DAA" w14:textId="77777777" w:rsidR="009F0144" w:rsidRDefault="00000000">
            <w:pPr>
              <w:spacing w:after="40"/>
            </w:pPr>
            <w:r>
              <w:rPr>
                <w:rFonts w:ascii="Consolas" w:hAnsi="Consolas"/>
                <w:color w:val="24292E"/>
                <w:sz w:val="18"/>
              </w:rPr>
              <w:t xml:space="preserve">      "expectedOutput": "3\n"</w:t>
            </w:r>
          </w:p>
          <w:p w14:paraId="5DFFA8A7" w14:textId="77777777" w:rsidR="009F0144" w:rsidRDefault="00000000">
            <w:pPr>
              <w:spacing w:after="40"/>
            </w:pPr>
            <w:r>
              <w:rPr>
                <w:rFonts w:ascii="Consolas" w:hAnsi="Consolas"/>
                <w:color w:val="24292E"/>
                <w:sz w:val="18"/>
              </w:rPr>
              <w:t xml:space="preserve">    },</w:t>
            </w:r>
          </w:p>
          <w:p w14:paraId="33F5FF49" w14:textId="77777777" w:rsidR="009F0144" w:rsidRDefault="00000000">
            <w:pPr>
              <w:spacing w:after="40"/>
            </w:pPr>
            <w:r>
              <w:rPr>
                <w:rFonts w:ascii="Consolas" w:hAnsi="Consolas"/>
                <w:color w:val="24292E"/>
                <w:sz w:val="18"/>
              </w:rPr>
              <w:t xml:space="preserve">    {</w:t>
            </w:r>
          </w:p>
          <w:p w14:paraId="7F4F6D94" w14:textId="77777777" w:rsidR="009F0144" w:rsidRDefault="00000000">
            <w:pPr>
              <w:spacing w:after="40"/>
            </w:pPr>
            <w:r>
              <w:rPr>
                <w:rFonts w:ascii="Consolas" w:hAnsi="Consolas"/>
                <w:color w:val="24292E"/>
                <w:sz w:val="18"/>
              </w:rPr>
              <w:t xml:space="preserve">      "input": "100 200\n",</w:t>
            </w:r>
          </w:p>
          <w:p w14:paraId="252BD3B5" w14:textId="77777777" w:rsidR="009F0144" w:rsidRDefault="00000000">
            <w:pPr>
              <w:spacing w:after="40"/>
            </w:pPr>
            <w:r>
              <w:rPr>
                <w:rFonts w:ascii="Consolas" w:hAnsi="Consolas"/>
                <w:color w:val="24292E"/>
                <w:sz w:val="18"/>
              </w:rPr>
              <w:t xml:space="preserve">      "expectedOutput": "300\n"</w:t>
            </w:r>
          </w:p>
          <w:p w14:paraId="1D6593DC" w14:textId="77777777" w:rsidR="009F0144" w:rsidRDefault="00000000">
            <w:pPr>
              <w:spacing w:after="40"/>
            </w:pPr>
            <w:r>
              <w:rPr>
                <w:rFonts w:ascii="Consolas" w:hAnsi="Consolas"/>
                <w:color w:val="24292E"/>
                <w:sz w:val="18"/>
              </w:rPr>
              <w:t xml:space="preserve">    }</w:t>
            </w:r>
          </w:p>
          <w:p w14:paraId="5CE60EE0" w14:textId="77777777" w:rsidR="009F0144" w:rsidRDefault="00000000">
            <w:pPr>
              <w:spacing w:after="40"/>
            </w:pPr>
            <w:r>
              <w:rPr>
                <w:rFonts w:ascii="Consolas" w:hAnsi="Consolas"/>
                <w:color w:val="24292E"/>
                <w:sz w:val="18"/>
              </w:rPr>
              <w:t xml:space="preserve">  ],</w:t>
            </w:r>
          </w:p>
          <w:p w14:paraId="00D58ACF" w14:textId="77777777" w:rsidR="009F0144" w:rsidRDefault="00000000">
            <w:pPr>
              <w:spacing w:after="40"/>
            </w:pPr>
            <w:r>
              <w:rPr>
                <w:rFonts w:ascii="Consolas" w:hAnsi="Consolas"/>
                <w:color w:val="24292E"/>
                <w:sz w:val="18"/>
              </w:rPr>
              <w:t xml:space="preserve">  "timeLimitMs": 2000,</w:t>
            </w:r>
          </w:p>
          <w:p w14:paraId="1B3ADC1A" w14:textId="77777777" w:rsidR="009F0144" w:rsidRDefault="00000000">
            <w:pPr>
              <w:spacing w:after="40"/>
            </w:pPr>
            <w:r>
              <w:rPr>
                <w:rFonts w:ascii="Consolas" w:hAnsi="Consolas"/>
                <w:color w:val="24292E"/>
                <w:sz w:val="18"/>
              </w:rPr>
              <w:t xml:space="preserve">  "memoryLimitMb": 128</w:t>
            </w:r>
          </w:p>
          <w:p w14:paraId="3C1A8E10" w14:textId="77777777" w:rsidR="009F0144" w:rsidRDefault="00000000">
            <w:pPr>
              <w:spacing w:after="40"/>
            </w:pPr>
            <w:r>
              <w:rPr>
                <w:rFonts w:ascii="Consolas" w:hAnsi="Consolas"/>
                <w:color w:val="24292E"/>
                <w:sz w:val="18"/>
              </w:rPr>
              <w:t>}</w:t>
            </w:r>
          </w:p>
        </w:tc>
      </w:tr>
    </w:tbl>
    <w:p w14:paraId="7224D8F1" w14:textId="77777777" w:rsidR="009F0144" w:rsidRDefault="009F0144">
      <w:pPr>
        <w:spacing w:after="80"/>
      </w:pPr>
    </w:p>
    <w:p w14:paraId="0AA37B3B" w14:textId="77777777" w:rsidR="009F0144" w:rsidRDefault="00000000">
      <w:pPr>
        <w:keepNext/>
        <w:spacing w:before="120" w:after="80"/>
      </w:pPr>
      <w:r>
        <w:rPr>
          <w:rFonts w:ascii="Calibri" w:eastAsia="微软雅黑" w:hAnsi="Calibri"/>
          <w:b/>
          <w:color w:val="374151"/>
          <w:sz w:val="28"/>
        </w:rPr>
        <w:t xml:space="preserve">5.1.7 </w:t>
      </w:r>
      <w:r>
        <w:rPr>
          <w:rFonts w:ascii="Calibri" w:eastAsia="微软雅黑" w:hAnsi="Calibri"/>
          <w:b/>
          <w:color w:val="374151"/>
          <w:sz w:val="28"/>
        </w:rPr>
        <w:t>示例响应</w:t>
      </w:r>
      <w:r>
        <w:rPr>
          <w:rFonts w:ascii="Calibri" w:eastAsia="微软雅黑" w:hAnsi="Calibri"/>
          <w:b/>
          <w:color w:val="374151"/>
          <w:sz w:val="28"/>
        </w:rPr>
        <w:t xml:space="preserve"> (JSON)</w:t>
      </w:r>
    </w:p>
    <w:p w14:paraId="3CBB4CA4" w14:textId="77777777" w:rsidR="009F0144" w:rsidRDefault="00000000">
      <w:pPr>
        <w:spacing w:after="80" w:line="360" w:lineRule="auto"/>
        <w:rPr>
          <w:lang w:eastAsia="zh-CN"/>
        </w:rPr>
      </w:pPr>
      <w:r>
        <w:rPr>
          <w:rFonts w:ascii="Calibri" w:eastAsia="微软雅黑" w:hAnsi="Calibri"/>
          <w:color w:val="27272A"/>
          <w:sz w:val="24"/>
          <w:lang w:eastAsia="zh-CN"/>
        </w:rPr>
        <w:t xml:space="preserve">• </w:t>
      </w:r>
      <w:r>
        <w:rPr>
          <w:rFonts w:ascii="Calibri" w:eastAsia="微软雅黑" w:hAnsi="Calibri"/>
          <w:color w:val="27272A"/>
          <w:sz w:val="24"/>
          <w:lang w:eastAsia="zh-CN"/>
        </w:rPr>
        <w:t>成功执行通过</w:t>
      </w:r>
      <w:r>
        <w:rPr>
          <w:rFonts w:ascii="Calibri" w:eastAsia="微软雅黑" w:hAnsi="Calibri"/>
          <w:color w:val="27272A"/>
          <w:sz w:val="24"/>
          <w:lang w:eastAsia="zh-CN"/>
        </w:rPr>
        <w:t xml:space="preserve"> (AC) </w:t>
      </w:r>
      <w:r>
        <w:rPr>
          <w:rFonts w:ascii="Calibri" w:eastAsia="微软雅黑" w:hAnsi="Calibri"/>
          <w:color w:val="27272A"/>
          <w:sz w:val="24"/>
          <w:lang w:eastAsia="zh-CN"/>
        </w:rPr>
        <w:t>示例：</w:t>
      </w:r>
    </w:p>
    <w:tbl>
      <w:tblPr>
        <w:tblW w:w="0" w:type="auto"/>
        <w:jc w:val="center"/>
        <w:tblLook w:val="04A0" w:firstRow="1" w:lastRow="0" w:firstColumn="1" w:lastColumn="0" w:noHBand="0" w:noVBand="1"/>
      </w:tblPr>
      <w:tblGrid>
        <w:gridCol w:w="8646"/>
      </w:tblGrid>
      <w:tr w:rsidR="009F0144" w14:paraId="47C17D69" w14:textId="77777777">
        <w:trPr>
          <w:jc w:val="center"/>
        </w:trPr>
        <w:tc>
          <w:tcPr>
            <w:tcW w:w="8646"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787810FB" w14:textId="77777777" w:rsidR="009F0144" w:rsidRDefault="00000000">
            <w:pPr>
              <w:spacing w:after="40"/>
            </w:pPr>
            <w:r>
              <w:rPr>
                <w:rFonts w:ascii="Consolas" w:hAnsi="Consolas"/>
                <w:color w:val="24292E"/>
                <w:sz w:val="18"/>
              </w:rPr>
              <w:t>{</w:t>
            </w:r>
          </w:p>
          <w:p w14:paraId="3130727B" w14:textId="77777777" w:rsidR="009F0144" w:rsidRDefault="00000000">
            <w:pPr>
              <w:spacing w:after="40"/>
            </w:pPr>
            <w:r>
              <w:rPr>
                <w:rFonts w:ascii="Consolas" w:hAnsi="Consolas"/>
                <w:color w:val="24292E"/>
                <w:sz w:val="18"/>
              </w:rPr>
              <w:t xml:space="preserve">  "code": 200,</w:t>
            </w:r>
          </w:p>
          <w:p w14:paraId="2AA4B7EB" w14:textId="77777777" w:rsidR="009F0144" w:rsidRDefault="00000000">
            <w:pPr>
              <w:spacing w:after="40"/>
            </w:pPr>
            <w:r>
              <w:rPr>
                <w:rFonts w:ascii="Consolas" w:hAnsi="Consolas"/>
                <w:color w:val="24292E"/>
                <w:sz w:val="18"/>
              </w:rPr>
              <w:t xml:space="preserve">  "msg": "</w:t>
            </w:r>
            <w:r>
              <w:rPr>
                <w:rFonts w:ascii="Consolas" w:hAnsi="Consolas"/>
                <w:color w:val="24292E"/>
                <w:sz w:val="18"/>
              </w:rPr>
              <w:t>执行成功</w:t>
            </w:r>
            <w:r>
              <w:rPr>
                <w:rFonts w:ascii="Consolas" w:hAnsi="Consolas"/>
                <w:color w:val="24292E"/>
                <w:sz w:val="18"/>
              </w:rPr>
              <w:t>",</w:t>
            </w:r>
          </w:p>
          <w:p w14:paraId="0C30870B" w14:textId="77777777" w:rsidR="009F0144" w:rsidRDefault="00000000">
            <w:pPr>
              <w:spacing w:after="40"/>
            </w:pPr>
            <w:r>
              <w:rPr>
                <w:rFonts w:ascii="Consolas" w:hAnsi="Consolas"/>
                <w:color w:val="24292E"/>
                <w:sz w:val="18"/>
              </w:rPr>
              <w:t xml:space="preserve">  "data": {</w:t>
            </w:r>
          </w:p>
          <w:p w14:paraId="3CB96E37" w14:textId="77777777" w:rsidR="009F0144" w:rsidRDefault="00000000">
            <w:pPr>
              <w:spacing w:after="40"/>
            </w:pPr>
            <w:r>
              <w:rPr>
                <w:rFonts w:ascii="Consolas" w:hAnsi="Consolas"/>
                <w:color w:val="24292E"/>
                <w:sz w:val="18"/>
              </w:rPr>
              <w:t xml:space="preserve">    "status": "AC",</w:t>
            </w:r>
          </w:p>
          <w:p w14:paraId="30C5F6D1" w14:textId="77777777" w:rsidR="009F0144" w:rsidRDefault="00000000">
            <w:pPr>
              <w:spacing w:after="40"/>
            </w:pPr>
            <w:r>
              <w:rPr>
                <w:rFonts w:ascii="Consolas" w:hAnsi="Consolas"/>
                <w:color w:val="24292E"/>
                <w:sz w:val="18"/>
              </w:rPr>
              <w:t xml:space="preserve">    "compileError": null,</w:t>
            </w:r>
          </w:p>
          <w:p w14:paraId="359A8AAA" w14:textId="77777777" w:rsidR="009F0144" w:rsidRDefault="00000000">
            <w:pPr>
              <w:spacing w:after="40"/>
            </w:pPr>
            <w:r>
              <w:rPr>
                <w:rFonts w:ascii="Consolas" w:hAnsi="Consolas"/>
                <w:color w:val="24292E"/>
                <w:sz w:val="18"/>
              </w:rPr>
              <w:t xml:space="preserve">    "executionTimeMs": 136,</w:t>
            </w:r>
          </w:p>
          <w:p w14:paraId="04C67454" w14:textId="77777777" w:rsidR="009F0144" w:rsidRDefault="00000000">
            <w:pPr>
              <w:spacing w:after="40"/>
            </w:pPr>
            <w:r>
              <w:rPr>
                <w:rFonts w:ascii="Consolas" w:hAnsi="Consolas"/>
                <w:color w:val="24292E"/>
                <w:sz w:val="18"/>
              </w:rPr>
              <w:t xml:space="preserve">    "memoryUsedMb": 36,</w:t>
            </w:r>
          </w:p>
          <w:p w14:paraId="4C696274" w14:textId="77777777" w:rsidR="009F0144" w:rsidRDefault="00000000">
            <w:pPr>
              <w:spacing w:after="40"/>
            </w:pPr>
            <w:r>
              <w:rPr>
                <w:rFonts w:ascii="Consolas" w:hAnsi="Consolas"/>
                <w:color w:val="24292E"/>
                <w:sz w:val="18"/>
              </w:rPr>
              <w:t xml:space="preserve">    "testCaseResults": [</w:t>
            </w:r>
          </w:p>
          <w:p w14:paraId="01F2CEDE" w14:textId="77777777" w:rsidR="009F0144" w:rsidRDefault="00000000">
            <w:pPr>
              <w:spacing w:after="40"/>
            </w:pPr>
            <w:r>
              <w:rPr>
                <w:rFonts w:ascii="Consolas" w:hAnsi="Consolas"/>
                <w:color w:val="24292E"/>
                <w:sz w:val="18"/>
              </w:rPr>
              <w:t xml:space="preserve">      {</w:t>
            </w:r>
          </w:p>
          <w:p w14:paraId="5AF6BC24" w14:textId="77777777" w:rsidR="009F0144" w:rsidRDefault="00000000">
            <w:pPr>
              <w:spacing w:after="40"/>
            </w:pPr>
            <w:r>
              <w:rPr>
                <w:rFonts w:ascii="Consolas" w:hAnsi="Consolas"/>
                <w:color w:val="24292E"/>
                <w:sz w:val="18"/>
              </w:rPr>
              <w:t xml:space="preserve">        "passed": true,</w:t>
            </w:r>
          </w:p>
          <w:p w14:paraId="469C9256" w14:textId="77777777" w:rsidR="009F0144" w:rsidRDefault="00000000">
            <w:pPr>
              <w:spacing w:after="40"/>
            </w:pPr>
            <w:r>
              <w:rPr>
                <w:rFonts w:ascii="Consolas" w:hAnsi="Consolas"/>
                <w:color w:val="24292E"/>
                <w:sz w:val="18"/>
              </w:rPr>
              <w:t xml:space="preserve">        "actualOutput": "3\n",</w:t>
            </w:r>
          </w:p>
          <w:p w14:paraId="7FA6D53D" w14:textId="77777777" w:rsidR="009F0144" w:rsidRDefault="00000000">
            <w:pPr>
              <w:spacing w:after="40"/>
            </w:pPr>
            <w:r>
              <w:rPr>
                <w:rFonts w:ascii="Consolas" w:hAnsi="Consolas"/>
                <w:color w:val="24292E"/>
                <w:sz w:val="18"/>
              </w:rPr>
              <w:t xml:space="preserve">        "errorLine": null</w:t>
            </w:r>
          </w:p>
          <w:p w14:paraId="3E4F89DC" w14:textId="77777777" w:rsidR="009F0144" w:rsidRDefault="00000000">
            <w:pPr>
              <w:spacing w:after="40"/>
            </w:pPr>
            <w:r>
              <w:rPr>
                <w:rFonts w:ascii="Consolas" w:hAnsi="Consolas"/>
                <w:color w:val="24292E"/>
                <w:sz w:val="18"/>
              </w:rPr>
              <w:t xml:space="preserve">      },</w:t>
            </w:r>
          </w:p>
          <w:p w14:paraId="0C688AC7" w14:textId="77777777" w:rsidR="009F0144" w:rsidRDefault="00000000">
            <w:pPr>
              <w:spacing w:after="40"/>
            </w:pPr>
            <w:r>
              <w:rPr>
                <w:rFonts w:ascii="Consolas" w:hAnsi="Consolas"/>
                <w:color w:val="24292E"/>
                <w:sz w:val="18"/>
              </w:rPr>
              <w:t xml:space="preserve">      {</w:t>
            </w:r>
          </w:p>
          <w:p w14:paraId="21A09D35" w14:textId="77777777" w:rsidR="009F0144" w:rsidRDefault="00000000">
            <w:pPr>
              <w:spacing w:after="40"/>
            </w:pPr>
            <w:r>
              <w:rPr>
                <w:rFonts w:ascii="Consolas" w:hAnsi="Consolas"/>
                <w:color w:val="24292E"/>
                <w:sz w:val="18"/>
              </w:rPr>
              <w:lastRenderedPageBreak/>
              <w:t xml:space="preserve">        "passed": true,</w:t>
            </w:r>
          </w:p>
          <w:p w14:paraId="29BBB47A" w14:textId="77777777" w:rsidR="009F0144" w:rsidRDefault="00000000">
            <w:pPr>
              <w:spacing w:after="40"/>
            </w:pPr>
            <w:r>
              <w:rPr>
                <w:rFonts w:ascii="Consolas" w:hAnsi="Consolas"/>
                <w:color w:val="24292E"/>
                <w:sz w:val="18"/>
              </w:rPr>
              <w:t xml:space="preserve">        "actualOutput": "300\n",</w:t>
            </w:r>
          </w:p>
          <w:p w14:paraId="210764F8" w14:textId="77777777" w:rsidR="009F0144" w:rsidRDefault="00000000">
            <w:pPr>
              <w:spacing w:after="40"/>
            </w:pPr>
            <w:r>
              <w:rPr>
                <w:rFonts w:ascii="Consolas" w:hAnsi="Consolas"/>
                <w:color w:val="24292E"/>
                <w:sz w:val="18"/>
              </w:rPr>
              <w:t xml:space="preserve">        "errorLine": null</w:t>
            </w:r>
          </w:p>
          <w:p w14:paraId="33B93DDC" w14:textId="77777777" w:rsidR="009F0144" w:rsidRDefault="00000000">
            <w:pPr>
              <w:spacing w:after="40"/>
            </w:pPr>
            <w:r>
              <w:rPr>
                <w:rFonts w:ascii="Consolas" w:hAnsi="Consolas"/>
                <w:color w:val="24292E"/>
                <w:sz w:val="18"/>
              </w:rPr>
              <w:t xml:space="preserve">      }</w:t>
            </w:r>
          </w:p>
          <w:p w14:paraId="6486EA80" w14:textId="77777777" w:rsidR="009F0144" w:rsidRDefault="00000000">
            <w:pPr>
              <w:spacing w:after="40"/>
            </w:pPr>
            <w:r>
              <w:rPr>
                <w:rFonts w:ascii="Consolas" w:hAnsi="Consolas"/>
                <w:color w:val="24292E"/>
                <w:sz w:val="18"/>
              </w:rPr>
              <w:t xml:space="preserve">    ]</w:t>
            </w:r>
          </w:p>
          <w:p w14:paraId="26DF1894" w14:textId="77777777" w:rsidR="009F0144" w:rsidRDefault="00000000">
            <w:pPr>
              <w:spacing w:after="40"/>
            </w:pPr>
            <w:r>
              <w:rPr>
                <w:rFonts w:ascii="Consolas" w:hAnsi="Consolas"/>
                <w:color w:val="24292E"/>
                <w:sz w:val="18"/>
              </w:rPr>
              <w:t xml:space="preserve">  }</w:t>
            </w:r>
          </w:p>
          <w:p w14:paraId="57BEA4B4" w14:textId="77777777" w:rsidR="009F0144" w:rsidRDefault="00000000">
            <w:pPr>
              <w:spacing w:after="40"/>
            </w:pPr>
            <w:r>
              <w:rPr>
                <w:rFonts w:ascii="Consolas" w:hAnsi="Consolas"/>
                <w:color w:val="24292E"/>
                <w:sz w:val="18"/>
              </w:rPr>
              <w:t>}</w:t>
            </w:r>
          </w:p>
        </w:tc>
      </w:tr>
    </w:tbl>
    <w:p w14:paraId="64F4EDD3" w14:textId="77777777" w:rsidR="009F0144" w:rsidRDefault="009F0144">
      <w:pPr>
        <w:spacing w:after="80"/>
      </w:pPr>
    </w:p>
    <w:p w14:paraId="235498D6" w14:textId="77777777" w:rsidR="009F0144" w:rsidRDefault="00000000">
      <w:pPr>
        <w:spacing w:after="80" w:line="360" w:lineRule="auto"/>
      </w:pPr>
      <w:r>
        <w:rPr>
          <w:rFonts w:ascii="Calibri" w:eastAsia="微软雅黑" w:hAnsi="Calibri"/>
          <w:color w:val="27272A"/>
          <w:sz w:val="24"/>
        </w:rPr>
        <w:t xml:space="preserve">• </w:t>
      </w:r>
      <w:r>
        <w:rPr>
          <w:rFonts w:ascii="Calibri" w:eastAsia="微软雅黑" w:hAnsi="Calibri"/>
          <w:color w:val="27272A"/>
          <w:sz w:val="24"/>
        </w:rPr>
        <w:t>编译失败</w:t>
      </w:r>
      <w:r>
        <w:rPr>
          <w:rFonts w:ascii="Calibri" w:eastAsia="微软雅黑" w:hAnsi="Calibri"/>
          <w:color w:val="27272A"/>
          <w:sz w:val="24"/>
        </w:rPr>
        <w:t xml:space="preserve"> (CE) </w:t>
      </w:r>
      <w:r>
        <w:rPr>
          <w:rFonts w:ascii="Calibri" w:eastAsia="微软雅黑" w:hAnsi="Calibri"/>
          <w:color w:val="27272A"/>
          <w:sz w:val="24"/>
        </w:rPr>
        <w:t>示例：</w:t>
      </w:r>
    </w:p>
    <w:tbl>
      <w:tblPr>
        <w:tblW w:w="0" w:type="auto"/>
        <w:jc w:val="center"/>
        <w:tblLook w:val="04A0" w:firstRow="1" w:lastRow="0" w:firstColumn="1" w:lastColumn="0" w:noHBand="0" w:noVBand="1"/>
      </w:tblPr>
      <w:tblGrid>
        <w:gridCol w:w="8646"/>
      </w:tblGrid>
      <w:tr w:rsidR="009F0144" w14:paraId="6C476891" w14:textId="77777777">
        <w:trPr>
          <w:jc w:val="center"/>
        </w:trPr>
        <w:tc>
          <w:tcPr>
            <w:tcW w:w="8646"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7F7813C5" w14:textId="77777777" w:rsidR="009F0144" w:rsidRDefault="00000000">
            <w:pPr>
              <w:spacing w:after="40"/>
            </w:pPr>
            <w:r>
              <w:rPr>
                <w:rFonts w:ascii="Consolas" w:hAnsi="Consolas"/>
                <w:color w:val="24292E"/>
                <w:sz w:val="18"/>
              </w:rPr>
              <w:t>{</w:t>
            </w:r>
          </w:p>
          <w:p w14:paraId="3C9B5817" w14:textId="77777777" w:rsidR="009F0144" w:rsidRDefault="00000000">
            <w:pPr>
              <w:spacing w:after="40"/>
            </w:pPr>
            <w:r>
              <w:rPr>
                <w:rFonts w:ascii="Consolas" w:hAnsi="Consolas"/>
                <w:color w:val="24292E"/>
                <w:sz w:val="18"/>
              </w:rPr>
              <w:t xml:space="preserve">  "code": 200,</w:t>
            </w:r>
          </w:p>
          <w:p w14:paraId="2E8F3702" w14:textId="77777777" w:rsidR="009F0144" w:rsidRDefault="00000000">
            <w:pPr>
              <w:spacing w:after="40"/>
            </w:pPr>
            <w:r>
              <w:rPr>
                <w:rFonts w:ascii="Consolas" w:hAnsi="Consolas"/>
                <w:color w:val="24292E"/>
                <w:sz w:val="18"/>
              </w:rPr>
              <w:t xml:space="preserve">  "msg": "</w:t>
            </w:r>
            <w:r>
              <w:rPr>
                <w:rFonts w:ascii="Consolas" w:hAnsi="Consolas"/>
                <w:color w:val="24292E"/>
                <w:sz w:val="18"/>
              </w:rPr>
              <w:t>执行成功</w:t>
            </w:r>
            <w:r>
              <w:rPr>
                <w:rFonts w:ascii="Consolas" w:hAnsi="Consolas"/>
                <w:color w:val="24292E"/>
                <w:sz w:val="18"/>
              </w:rPr>
              <w:t>",</w:t>
            </w:r>
          </w:p>
          <w:p w14:paraId="473E1A99" w14:textId="77777777" w:rsidR="009F0144" w:rsidRDefault="00000000">
            <w:pPr>
              <w:spacing w:after="40"/>
            </w:pPr>
            <w:r>
              <w:rPr>
                <w:rFonts w:ascii="Consolas" w:hAnsi="Consolas"/>
                <w:color w:val="24292E"/>
                <w:sz w:val="18"/>
              </w:rPr>
              <w:t xml:space="preserve">  "data": {</w:t>
            </w:r>
          </w:p>
          <w:p w14:paraId="348F3560" w14:textId="77777777" w:rsidR="009F0144" w:rsidRDefault="00000000">
            <w:pPr>
              <w:spacing w:after="40"/>
            </w:pPr>
            <w:r>
              <w:rPr>
                <w:rFonts w:ascii="Consolas" w:hAnsi="Consolas"/>
                <w:color w:val="24292E"/>
                <w:sz w:val="18"/>
              </w:rPr>
              <w:t xml:space="preserve">    "status": "CE",</w:t>
            </w:r>
          </w:p>
          <w:p w14:paraId="74FF7CE3" w14:textId="77777777" w:rsidR="009F0144" w:rsidRDefault="00000000">
            <w:pPr>
              <w:spacing w:after="40"/>
            </w:pPr>
            <w:r>
              <w:rPr>
                <w:rFonts w:ascii="Consolas" w:hAnsi="Consolas"/>
                <w:color w:val="24292E"/>
                <w:sz w:val="18"/>
              </w:rPr>
              <w:t xml:space="preserve">    "compileError": "Main.java:6: error: ';' expected\n        System.out.println(a + b)\n                                 ^\n1 error\n",</w:t>
            </w:r>
          </w:p>
          <w:p w14:paraId="08670894" w14:textId="77777777" w:rsidR="009F0144" w:rsidRDefault="00000000">
            <w:pPr>
              <w:spacing w:after="40"/>
            </w:pPr>
            <w:r>
              <w:rPr>
                <w:rFonts w:ascii="Consolas" w:hAnsi="Consolas"/>
                <w:color w:val="24292E"/>
                <w:sz w:val="18"/>
              </w:rPr>
              <w:t xml:space="preserve">    "executionTimeMs": 0,</w:t>
            </w:r>
          </w:p>
          <w:p w14:paraId="73C0CFD5" w14:textId="77777777" w:rsidR="009F0144" w:rsidRDefault="00000000">
            <w:pPr>
              <w:spacing w:after="40"/>
            </w:pPr>
            <w:r>
              <w:rPr>
                <w:rFonts w:ascii="Consolas" w:hAnsi="Consolas"/>
                <w:color w:val="24292E"/>
                <w:sz w:val="18"/>
              </w:rPr>
              <w:t xml:space="preserve">    "memoryUsedMb": 0,</w:t>
            </w:r>
          </w:p>
          <w:p w14:paraId="46F215D1" w14:textId="77777777" w:rsidR="009F0144" w:rsidRDefault="00000000">
            <w:pPr>
              <w:spacing w:after="40"/>
            </w:pPr>
            <w:r>
              <w:rPr>
                <w:rFonts w:ascii="Consolas" w:hAnsi="Consolas"/>
                <w:color w:val="24292E"/>
                <w:sz w:val="18"/>
              </w:rPr>
              <w:t xml:space="preserve">    "testCaseResults": []</w:t>
            </w:r>
          </w:p>
          <w:p w14:paraId="503BBB15" w14:textId="77777777" w:rsidR="009F0144" w:rsidRDefault="00000000">
            <w:pPr>
              <w:spacing w:after="40"/>
            </w:pPr>
            <w:r>
              <w:rPr>
                <w:rFonts w:ascii="Consolas" w:hAnsi="Consolas"/>
                <w:color w:val="24292E"/>
                <w:sz w:val="18"/>
              </w:rPr>
              <w:t xml:space="preserve">  }</w:t>
            </w:r>
          </w:p>
          <w:p w14:paraId="1E84EB66" w14:textId="77777777" w:rsidR="009F0144" w:rsidRDefault="00000000">
            <w:pPr>
              <w:spacing w:after="40"/>
            </w:pPr>
            <w:r>
              <w:rPr>
                <w:rFonts w:ascii="Consolas" w:hAnsi="Consolas"/>
                <w:color w:val="24292E"/>
                <w:sz w:val="18"/>
              </w:rPr>
              <w:t>}</w:t>
            </w:r>
          </w:p>
        </w:tc>
      </w:tr>
    </w:tbl>
    <w:p w14:paraId="0A836B94" w14:textId="77777777" w:rsidR="009F0144" w:rsidRDefault="009F0144">
      <w:pPr>
        <w:spacing w:after="80"/>
      </w:pPr>
    </w:p>
    <w:p w14:paraId="6EC2CBA1" w14:textId="77777777" w:rsidR="009F0144" w:rsidRDefault="00000000">
      <w:pPr>
        <w:keepNext/>
        <w:spacing w:before="120" w:after="80"/>
      </w:pPr>
      <w:r>
        <w:rPr>
          <w:rFonts w:ascii="Calibri" w:eastAsia="微软雅黑" w:hAnsi="Calibri"/>
          <w:b/>
          <w:color w:val="374151"/>
          <w:sz w:val="28"/>
        </w:rPr>
        <w:t xml:space="preserve">5.1.8 </w:t>
      </w:r>
      <w:r>
        <w:rPr>
          <w:rFonts w:ascii="Calibri" w:eastAsia="微软雅黑" w:hAnsi="Calibri"/>
          <w:b/>
          <w:color w:val="374151"/>
          <w:sz w:val="28"/>
        </w:rPr>
        <w:t>接口调用注意事项</w:t>
      </w:r>
    </w:p>
    <w:tbl>
      <w:tblPr>
        <w:tblW w:w="0" w:type="auto"/>
        <w:jc w:val="center"/>
        <w:tblLook w:val="04A0" w:firstRow="1" w:lastRow="0" w:firstColumn="1" w:lastColumn="0" w:noHBand="0" w:noVBand="1"/>
      </w:tblPr>
      <w:tblGrid>
        <w:gridCol w:w="8646"/>
      </w:tblGrid>
      <w:tr w:rsidR="009F0144" w14:paraId="32BC2316" w14:textId="77777777">
        <w:trPr>
          <w:jc w:val="center"/>
        </w:trPr>
        <w:tc>
          <w:tcPr>
            <w:tcW w:w="8646" w:type="dxa"/>
            <w:tcBorders>
              <w:left w:val="single" w:sz="24" w:space="0" w:color="1890FF"/>
            </w:tcBorders>
            <w:shd w:val="clear" w:color="auto" w:fill="F0F7FF"/>
            <w:tcMar>
              <w:top w:w="140" w:type="dxa"/>
              <w:left w:w="200" w:type="dxa"/>
              <w:bottom w:w="140" w:type="dxa"/>
              <w:right w:w="180" w:type="dxa"/>
            </w:tcMar>
          </w:tcPr>
          <w:p w14:paraId="420AC88A" w14:textId="77777777" w:rsidR="009F0144" w:rsidRDefault="00000000">
            <w:pPr>
              <w:spacing w:before="40" w:after="60" w:line="312" w:lineRule="auto"/>
            </w:pPr>
            <w:r>
              <w:rPr>
                <w:rFonts w:ascii="Calibri" w:eastAsia="微软雅黑" w:hAnsi="Calibri"/>
                <w:b/>
                <w:color w:val="096DD9"/>
              </w:rPr>
              <w:t xml:space="preserve">📌 </w:t>
            </w:r>
            <w:r>
              <w:rPr>
                <w:rFonts w:ascii="Calibri" w:eastAsia="微软雅黑" w:hAnsi="Calibri"/>
                <w:b/>
                <w:color w:val="096DD9"/>
              </w:rPr>
              <w:t>注意：类名与包结构约定</w:t>
            </w:r>
            <w:r>
              <w:rPr>
                <w:rFonts w:ascii="Calibri" w:eastAsia="微软雅黑" w:hAnsi="Calibri"/>
                <w:b/>
                <w:color w:val="096DD9"/>
              </w:rPr>
              <w:br/>
            </w:r>
            <w:r>
              <w:rPr>
                <w:rFonts w:ascii="Calibri" w:eastAsia="微软雅黑" w:hAnsi="Calibri"/>
                <w:color w:val="27272A"/>
                <w:sz w:val="21"/>
              </w:rPr>
              <w:t xml:space="preserve">Java </w:t>
            </w:r>
            <w:r>
              <w:rPr>
                <w:rFonts w:ascii="Calibri" w:eastAsia="微软雅黑" w:hAnsi="Calibri"/>
                <w:color w:val="27272A"/>
                <w:sz w:val="21"/>
              </w:rPr>
              <w:t>代码必须包含</w:t>
            </w:r>
            <w:r>
              <w:rPr>
                <w:rFonts w:ascii="Calibri" w:eastAsia="微软雅黑" w:hAnsi="Calibri"/>
                <w:color w:val="27272A"/>
                <w:sz w:val="21"/>
              </w:rPr>
              <w:t xml:space="preserve"> public class Main </w:t>
            </w:r>
            <w:r>
              <w:rPr>
                <w:rFonts w:ascii="Calibri" w:eastAsia="微软雅黑" w:hAnsi="Calibri"/>
                <w:color w:val="27272A"/>
                <w:sz w:val="21"/>
              </w:rPr>
              <w:t>主类且包含</w:t>
            </w:r>
            <w:r>
              <w:rPr>
                <w:rFonts w:ascii="Calibri" w:eastAsia="微软雅黑" w:hAnsi="Calibri"/>
                <w:color w:val="27272A"/>
                <w:sz w:val="21"/>
              </w:rPr>
              <w:t xml:space="preserve"> main </w:t>
            </w:r>
            <w:r>
              <w:rPr>
                <w:rFonts w:ascii="Calibri" w:eastAsia="微软雅黑" w:hAnsi="Calibri"/>
                <w:color w:val="27272A"/>
                <w:sz w:val="21"/>
              </w:rPr>
              <w:t>入口方法，严禁携带</w:t>
            </w:r>
            <w:r>
              <w:rPr>
                <w:rFonts w:ascii="Calibri" w:eastAsia="微软雅黑" w:hAnsi="Calibri"/>
                <w:color w:val="27272A"/>
                <w:sz w:val="21"/>
              </w:rPr>
              <w:t xml:space="preserve"> package </w:t>
            </w:r>
            <w:r>
              <w:rPr>
                <w:rFonts w:ascii="Calibri" w:eastAsia="微软雅黑" w:hAnsi="Calibri"/>
                <w:color w:val="27272A"/>
                <w:sz w:val="21"/>
              </w:rPr>
              <w:t>声明，否则将导致</w:t>
            </w:r>
            <w:r>
              <w:rPr>
                <w:rFonts w:ascii="Calibri" w:eastAsia="微软雅黑" w:hAnsi="Calibri"/>
                <w:color w:val="27272A"/>
                <w:sz w:val="21"/>
              </w:rPr>
              <w:t xml:space="preserve"> javac </w:t>
            </w:r>
            <w:r>
              <w:rPr>
                <w:rFonts w:ascii="Calibri" w:eastAsia="微软雅黑" w:hAnsi="Calibri"/>
                <w:color w:val="27272A"/>
                <w:sz w:val="21"/>
              </w:rPr>
              <w:t>找不到入口类而触发</w:t>
            </w:r>
            <w:r>
              <w:rPr>
                <w:rFonts w:ascii="Calibri" w:eastAsia="微软雅黑" w:hAnsi="Calibri"/>
                <w:color w:val="27272A"/>
                <w:sz w:val="21"/>
              </w:rPr>
              <w:t xml:space="preserve"> CE </w:t>
            </w:r>
            <w:r>
              <w:rPr>
                <w:rFonts w:ascii="Calibri" w:eastAsia="微软雅黑" w:hAnsi="Calibri"/>
                <w:color w:val="27272A"/>
                <w:sz w:val="21"/>
              </w:rPr>
              <w:t>错误。</w:t>
            </w:r>
          </w:p>
        </w:tc>
      </w:tr>
    </w:tbl>
    <w:p w14:paraId="769ACB5F" w14:textId="77777777" w:rsidR="009F0144" w:rsidRDefault="009F0144">
      <w:pPr>
        <w:spacing w:after="80"/>
      </w:pPr>
    </w:p>
    <w:tbl>
      <w:tblPr>
        <w:tblW w:w="0" w:type="auto"/>
        <w:jc w:val="center"/>
        <w:tblLook w:val="04A0" w:firstRow="1" w:lastRow="0" w:firstColumn="1" w:lastColumn="0" w:noHBand="0" w:noVBand="1"/>
      </w:tblPr>
      <w:tblGrid>
        <w:gridCol w:w="8646"/>
      </w:tblGrid>
      <w:tr w:rsidR="009F0144" w14:paraId="5849D0A9" w14:textId="77777777">
        <w:trPr>
          <w:jc w:val="center"/>
        </w:trPr>
        <w:tc>
          <w:tcPr>
            <w:tcW w:w="8646" w:type="dxa"/>
            <w:tcBorders>
              <w:left w:val="single" w:sz="24" w:space="0" w:color="FA541C"/>
            </w:tcBorders>
            <w:shd w:val="clear" w:color="auto" w:fill="FFF7E6"/>
            <w:tcMar>
              <w:top w:w="140" w:type="dxa"/>
              <w:left w:w="200" w:type="dxa"/>
              <w:bottom w:w="140" w:type="dxa"/>
              <w:right w:w="180" w:type="dxa"/>
            </w:tcMar>
          </w:tcPr>
          <w:p w14:paraId="2B78E72F" w14:textId="77777777" w:rsidR="009F0144" w:rsidRDefault="00000000">
            <w:pPr>
              <w:spacing w:before="40" w:after="60" w:line="312" w:lineRule="auto"/>
            </w:pPr>
            <w:r>
              <w:rPr>
                <w:rFonts w:ascii="Calibri" w:eastAsia="微软雅黑" w:hAnsi="Calibri"/>
                <w:b/>
                <w:color w:val="D4380D"/>
              </w:rPr>
              <w:t xml:space="preserve">⚠️ </w:t>
            </w:r>
            <w:r>
              <w:rPr>
                <w:rFonts w:ascii="Calibri" w:eastAsia="微软雅黑" w:hAnsi="Calibri"/>
                <w:b/>
                <w:color w:val="D4380D"/>
              </w:rPr>
              <w:t>警告：沙箱网络隔离与安全防护</w:t>
            </w:r>
            <w:r>
              <w:rPr>
                <w:rFonts w:ascii="Calibri" w:eastAsia="微软雅黑" w:hAnsi="Calibri"/>
                <w:b/>
                <w:color w:val="D4380D"/>
              </w:rPr>
              <w:br/>
            </w:r>
            <w:r>
              <w:rPr>
                <w:rFonts w:ascii="Calibri" w:eastAsia="微软雅黑" w:hAnsi="Calibri"/>
                <w:color w:val="27272A"/>
                <w:sz w:val="21"/>
              </w:rPr>
              <w:t>容器执行环境强制设置</w:t>
            </w:r>
            <w:r>
              <w:rPr>
                <w:rFonts w:ascii="Calibri" w:eastAsia="微软雅黑" w:hAnsi="Calibri"/>
                <w:color w:val="27272A"/>
                <w:sz w:val="21"/>
              </w:rPr>
              <w:t xml:space="preserve"> --network none </w:t>
            </w:r>
            <w:r>
              <w:rPr>
                <w:rFonts w:ascii="Calibri" w:eastAsia="微软雅黑" w:hAnsi="Calibri"/>
                <w:color w:val="27272A"/>
                <w:sz w:val="21"/>
              </w:rPr>
              <w:t>禁用全部网络访问，并启用非</w:t>
            </w:r>
            <w:r>
              <w:rPr>
                <w:rFonts w:ascii="Calibri" w:eastAsia="微软雅黑" w:hAnsi="Calibri"/>
                <w:color w:val="27272A"/>
                <w:sz w:val="21"/>
              </w:rPr>
              <w:t xml:space="preserve"> root </w:t>
            </w:r>
            <w:r>
              <w:rPr>
                <w:rFonts w:ascii="Calibri" w:eastAsia="微软雅黑" w:hAnsi="Calibri"/>
                <w:color w:val="27272A"/>
                <w:sz w:val="21"/>
              </w:rPr>
              <w:t>权限与</w:t>
            </w:r>
            <w:r>
              <w:rPr>
                <w:rFonts w:ascii="Calibri" w:eastAsia="微软雅黑" w:hAnsi="Calibri"/>
                <w:color w:val="27272A"/>
                <w:sz w:val="21"/>
              </w:rPr>
              <w:t xml:space="preserve"> no-new-privileges</w:t>
            </w:r>
            <w:r>
              <w:rPr>
                <w:rFonts w:ascii="Calibri" w:eastAsia="微软雅黑" w:hAnsi="Calibri"/>
                <w:color w:val="27272A"/>
                <w:sz w:val="21"/>
              </w:rPr>
              <w:t>。代码内尝试发起网络连接、反弹</w:t>
            </w:r>
            <w:r>
              <w:rPr>
                <w:rFonts w:ascii="Calibri" w:eastAsia="微软雅黑" w:hAnsi="Calibri"/>
                <w:color w:val="27272A"/>
                <w:sz w:val="21"/>
              </w:rPr>
              <w:t xml:space="preserve"> Shell </w:t>
            </w:r>
            <w:r>
              <w:rPr>
                <w:rFonts w:ascii="Calibri" w:eastAsia="微软雅黑" w:hAnsi="Calibri"/>
                <w:color w:val="27272A"/>
                <w:sz w:val="21"/>
              </w:rPr>
              <w:t>或读写系统敏感目录将直接触发</w:t>
            </w:r>
            <w:r>
              <w:rPr>
                <w:rFonts w:ascii="Calibri" w:eastAsia="微软雅黑" w:hAnsi="Calibri"/>
                <w:color w:val="27272A"/>
                <w:sz w:val="21"/>
              </w:rPr>
              <w:t xml:space="preserve"> RE </w:t>
            </w:r>
            <w:r>
              <w:rPr>
                <w:rFonts w:ascii="Calibri" w:eastAsia="微软雅黑" w:hAnsi="Calibri"/>
                <w:color w:val="27272A"/>
                <w:sz w:val="21"/>
              </w:rPr>
              <w:t>异常。</w:t>
            </w:r>
          </w:p>
        </w:tc>
      </w:tr>
    </w:tbl>
    <w:p w14:paraId="22D6D463" w14:textId="77777777" w:rsidR="009F0144" w:rsidRDefault="009F0144">
      <w:pPr>
        <w:spacing w:after="80"/>
      </w:pPr>
    </w:p>
    <w:tbl>
      <w:tblPr>
        <w:tblW w:w="0" w:type="auto"/>
        <w:jc w:val="center"/>
        <w:tblLook w:val="04A0" w:firstRow="1" w:lastRow="0" w:firstColumn="1" w:lastColumn="0" w:noHBand="0" w:noVBand="1"/>
      </w:tblPr>
      <w:tblGrid>
        <w:gridCol w:w="8646"/>
      </w:tblGrid>
      <w:tr w:rsidR="009F0144" w14:paraId="30E63D33" w14:textId="77777777">
        <w:trPr>
          <w:jc w:val="center"/>
        </w:trPr>
        <w:tc>
          <w:tcPr>
            <w:tcW w:w="8646" w:type="dxa"/>
            <w:tcBorders>
              <w:left w:val="single" w:sz="24" w:space="0" w:color="52C41A"/>
            </w:tcBorders>
            <w:shd w:val="clear" w:color="auto" w:fill="F6FFED"/>
            <w:tcMar>
              <w:top w:w="140" w:type="dxa"/>
              <w:left w:w="200" w:type="dxa"/>
              <w:bottom w:w="140" w:type="dxa"/>
              <w:right w:w="180" w:type="dxa"/>
            </w:tcMar>
          </w:tcPr>
          <w:p w14:paraId="269EB082" w14:textId="77777777" w:rsidR="009F0144" w:rsidRDefault="00000000">
            <w:pPr>
              <w:spacing w:before="40" w:after="60" w:line="312" w:lineRule="auto"/>
            </w:pPr>
            <w:r>
              <w:rPr>
                <w:rFonts w:ascii="Calibri" w:eastAsia="微软雅黑" w:hAnsi="Calibri"/>
                <w:b/>
                <w:color w:val="389E0D"/>
              </w:rPr>
              <w:lastRenderedPageBreak/>
              <w:t xml:space="preserve">💡 </w:t>
            </w:r>
            <w:r>
              <w:rPr>
                <w:rFonts w:ascii="Calibri" w:eastAsia="微软雅黑" w:hAnsi="Calibri"/>
                <w:b/>
                <w:color w:val="389E0D"/>
              </w:rPr>
              <w:t>建议：输出换行符与空白符兼容</w:t>
            </w:r>
            <w:r>
              <w:rPr>
                <w:rFonts w:ascii="Calibri" w:eastAsia="微软雅黑" w:hAnsi="Calibri"/>
                <w:b/>
                <w:color w:val="389E0D"/>
              </w:rPr>
              <w:br/>
            </w:r>
            <w:r>
              <w:rPr>
                <w:rFonts w:ascii="Calibri" w:eastAsia="微软雅黑" w:hAnsi="Calibri"/>
                <w:color w:val="27272A"/>
                <w:sz w:val="21"/>
              </w:rPr>
              <w:t>建议上游评测业务在校验</w:t>
            </w:r>
            <w:r>
              <w:rPr>
                <w:rFonts w:ascii="Calibri" w:eastAsia="微软雅黑" w:hAnsi="Calibri"/>
                <w:color w:val="27272A"/>
                <w:sz w:val="21"/>
              </w:rPr>
              <w:t xml:space="preserve"> actualOutput </w:t>
            </w:r>
            <w:r>
              <w:rPr>
                <w:rFonts w:ascii="Calibri" w:eastAsia="微软雅黑" w:hAnsi="Calibri"/>
                <w:color w:val="27272A"/>
                <w:sz w:val="21"/>
              </w:rPr>
              <w:t>与</w:t>
            </w:r>
            <w:r>
              <w:rPr>
                <w:rFonts w:ascii="Calibri" w:eastAsia="微软雅黑" w:hAnsi="Calibri"/>
                <w:color w:val="27272A"/>
                <w:sz w:val="21"/>
              </w:rPr>
              <w:t xml:space="preserve"> expectedOutput </w:t>
            </w:r>
            <w:r>
              <w:rPr>
                <w:rFonts w:ascii="Calibri" w:eastAsia="微软雅黑" w:hAnsi="Calibri"/>
                <w:color w:val="27272A"/>
                <w:sz w:val="21"/>
              </w:rPr>
              <w:t>时，主动过滤行末</w:t>
            </w:r>
            <w:r>
              <w:rPr>
                <w:rFonts w:ascii="Calibri" w:eastAsia="微软雅黑" w:hAnsi="Calibri"/>
                <w:color w:val="27272A"/>
                <w:sz w:val="21"/>
              </w:rPr>
              <w:t xml:space="preserve"> Windows </w:t>
            </w:r>
            <w:r>
              <w:rPr>
                <w:rFonts w:ascii="Calibri" w:eastAsia="微软雅黑" w:hAnsi="Calibri"/>
                <w:color w:val="27272A"/>
                <w:sz w:val="21"/>
              </w:rPr>
              <w:t>换行符</w:t>
            </w:r>
            <w:r>
              <w:rPr>
                <w:rFonts w:ascii="Calibri" w:eastAsia="微软雅黑" w:hAnsi="Calibri"/>
                <w:color w:val="27272A"/>
                <w:sz w:val="21"/>
              </w:rPr>
              <w:t>(\r)</w:t>
            </w:r>
            <w:r>
              <w:rPr>
                <w:rFonts w:ascii="Calibri" w:eastAsia="微软雅黑" w:hAnsi="Calibri"/>
                <w:color w:val="27272A"/>
                <w:sz w:val="21"/>
              </w:rPr>
              <w:t>与末尾多余空格，避免换行符差异造成不必要的</w:t>
            </w:r>
            <w:r>
              <w:rPr>
                <w:rFonts w:ascii="Calibri" w:eastAsia="微软雅黑" w:hAnsi="Calibri"/>
                <w:color w:val="27272A"/>
                <w:sz w:val="21"/>
              </w:rPr>
              <w:t xml:space="preserve"> WA </w:t>
            </w:r>
            <w:r>
              <w:rPr>
                <w:rFonts w:ascii="Calibri" w:eastAsia="微软雅黑" w:hAnsi="Calibri"/>
                <w:color w:val="27272A"/>
                <w:sz w:val="21"/>
              </w:rPr>
              <w:t>误判。</w:t>
            </w:r>
          </w:p>
        </w:tc>
      </w:tr>
    </w:tbl>
    <w:p w14:paraId="0BC69C6E" w14:textId="77777777" w:rsidR="009F0144" w:rsidRDefault="009F0144">
      <w:pPr>
        <w:spacing w:after="80"/>
      </w:pPr>
    </w:p>
    <w:p w14:paraId="5D6BE5B3" w14:textId="77777777" w:rsidR="009F0144" w:rsidRDefault="00000000">
      <w:pPr>
        <w:keepNext/>
        <w:spacing w:before="120" w:after="80"/>
      </w:pPr>
      <w:r>
        <w:rPr>
          <w:rFonts w:ascii="Calibri" w:eastAsia="微软雅黑" w:hAnsi="Calibri"/>
          <w:b/>
          <w:color w:val="374151"/>
          <w:sz w:val="28"/>
        </w:rPr>
        <w:t xml:space="preserve">5.1.9 </w:t>
      </w:r>
      <w:r>
        <w:rPr>
          <w:rFonts w:ascii="Calibri" w:eastAsia="微软雅黑" w:hAnsi="Calibri"/>
          <w:b/>
          <w:color w:val="374151"/>
          <w:sz w:val="28"/>
        </w:rPr>
        <w:t>变更记录</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1134"/>
        <w:gridCol w:w="1417"/>
        <w:gridCol w:w="1417"/>
        <w:gridCol w:w="4535"/>
      </w:tblGrid>
      <w:tr w:rsidR="009F0144" w14:paraId="643629DF" w14:textId="77777777">
        <w:trPr>
          <w:jc w:val="center"/>
        </w:trPr>
        <w:tc>
          <w:tcPr>
            <w:tcW w:w="1134" w:type="dxa"/>
            <w:shd w:val="clear" w:color="auto" w:fill="F2F4F7"/>
            <w:tcMar>
              <w:top w:w="140" w:type="dxa"/>
              <w:left w:w="140" w:type="dxa"/>
              <w:bottom w:w="140" w:type="dxa"/>
              <w:right w:w="140" w:type="dxa"/>
            </w:tcMar>
          </w:tcPr>
          <w:p w14:paraId="0F57F7A5" w14:textId="77777777" w:rsidR="009F0144" w:rsidRDefault="00000000">
            <w:pPr>
              <w:spacing w:after="0"/>
            </w:pPr>
            <w:r>
              <w:rPr>
                <w:rFonts w:ascii="Calibri" w:eastAsia="微软雅黑" w:hAnsi="Calibri"/>
                <w:b/>
                <w:color w:val="1F2937"/>
                <w:sz w:val="21"/>
              </w:rPr>
              <w:t>变更版本</w:t>
            </w:r>
          </w:p>
        </w:tc>
        <w:tc>
          <w:tcPr>
            <w:tcW w:w="1417" w:type="dxa"/>
            <w:shd w:val="clear" w:color="auto" w:fill="F2F4F7"/>
            <w:tcMar>
              <w:top w:w="140" w:type="dxa"/>
              <w:left w:w="140" w:type="dxa"/>
              <w:bottom w:w="140" w:type="dxa"/>
              <w:right w:w="140" w:type="dxa"/>
            </w:tcMar>
          </w:tcPr>
          <w:p w14:paraId="3CC432D5" w14:textId="77777777" w:rsidR="009F0144" w:rsidRDefault="00000000">
            <w:pPr>
              <w:spacing w:after="0"/>
            </w:pPr>
            <w:r>
              <w:rPr>
                <w:rFonts w:ascii="Calibri" w:eastAsia="微软雅黑" w:hAnsi="Calibri"/>
                <w:b/>
                <w:color w:val="1F2937"/>
                <w:sz w:val="21"/>
              </w:rPr>
              <w:t>变更时间</w:t>
            </w:r>
          </w:p>
        </w:tc>
        <w:tc>
          <w:tcPr>
            <w:tcW w:w="1417" w:type="dxa"/>
            <w:shd w:val="clear" w:color="auto" w:fill="F2F4F7"/>
            <w:tcMar>
              <w:top w:w="140" w:type="dxa"/>
              <w:left w:w="140" w:type="dxa"/>
              <w:bottom w:w="140" w:type="dxa"/>
              <w:right w:w="140" w:type="dxa"/>
            </w:tcMar>
          </w:tcPr>
          <w:p w14:paraId="4DDEF091" w14:textId="77777777" w:rsidR="009F0144" w:rsidRDefault="00000000">
            <w:pPr>
              <w:spacing w:after="0"/>
            </w:pPr>
            <w:r>
              <w:rPr>
                <w:rFonts w:ascii="Calibri" w:eastAsia="微软雅黑" w:hAnsi="Calibri"/>
                <w:b/>
                <w:color w:val="1F2937"/>
                <w:sz w:val="21"/>
              </w:rPr>
              <w:t>变更人</w:t>
            </w:r>
          </w:p>
        </w:tc>
        <w:tc>
          <w:tcPr>
            <w:tcW w:w="4535" w:type="dxa"/>
            <w:shd w:val="clear" w:color="auto" w:fill="F2F4F7"/>
            <w:tcMar>
              <w:top w:w="140" w:type="dxa"/>
              <w:left w:w="140" w:type="dxa"/>
              <w:bottom w:w="140" w:type="dxa"/>
              <w:right w:w="140" w:type="dxa"/>
            </w:tcMar>
          </w:tcPr>
          <w:p w14:paraId="7CBFC6AF" w14:textId="77777777" w:rsidR="009F0144" w:rsidRDefault="00000000">
            <w:pPr>
              <w:spacing w:after="0"/>
            </w:pPr>
            <w:r>
              <w:rPr>
                <w:rFonts w:ascii="Calibri" w:eastAsia="微软雅黑" w:hAnsi="Calibri"/>
                <w:b/>
                <w:color w:val="1F2937"/>
                <w:sz w:val="21"/>
              </w:rPr>
              <w:t>变更内容描述</w:t>
            </w:r>
          </w:p>
        </w:tc>
      </w:tr>
      <w:tr w:rsidR="009F0144" w14:paraId="6AC714FC" w14:textId="77777777">
        <w:trPr>
          <w:jc w:val="center"/>
        </w:trPr>
        <w:tc>
          <w:tcPr>
            <w:tcW w:w="1134" w:type="dxa"/>
            <w:shd w:val="clear" w:color="auto" w:fill="FFFFFF"/>
            <w:tcMar>
              <w:top w:w="120" w:type="dxa"/>
              <w:left w:w="140" w:type="dxa"/>
              <w:bottom w:w="120" w:type="dxa"/>
              <w:right w:w="140" w:type="dxa"/>
            </w:tcMar>
          </w:tcPr>
          <w:p w14:paraId="0CF14B6C" w14:textId="77777777" w:rsidR="009F0144" w:rsidRDefault="00000000">
            <w:pPr>
              <w:spacing w:after="0" w:line="288" w:lineRule="auto"/>
            </w:pPr>
            <w:r>
              <w:rPr>
                <w:rFonts w:ascii="Calibri" w:eastAsia="微软雅黑" w:hAnsi="Calibri"/>
                <w:color w:val="374151"/>
                <w:sz w:val="20"/>
              </w:rPr>
              <w:t>v1.0.0</w:t>
            </w:r>
          </w:p>
        </w:tc>
        <w:tc>
          <w:tcPr>
            <w:tcW w:w="1417" w:type="dxa"/>
            <w:shd w:val="clear" w:color="auto" w:fill="FFFFFF"/>
            <w:tcMar>
              <w:top w:w="120" w:type="dxa"/>
              <w:left w:w="140" w:type="dxa"/>
              <w:bottom w:w="120" w:type="dxa"/>
              <w:right w:w="140" w:type="dxa"/>
            </w:tcMar>
          </w:tcPr>
          <w:p w14:paraId="1FE727EE" w14:textId="77777777" w:rsidR="009F0144" w:rsidRDefault="00000000">
            <w:pPr>
              <w:spacing w:after="0" w:line="288" w:lineRule="auto"/>
            </w:pPr>
            <w:r>
              <w:rPr>
                <w:rFonts w:ascii="Calibri" w:eastAsia="微软雅黑" w:hAnsi="Calibri"/>
                <w:color w:val="374151"/>
                <w:sz w:val="20"/>
              </w:rPr>
              <w:t>2026-09-15</w:t>
            </w:r>
          </w:p>
        </w:tc>
        <w:tc>
          <w:tcPr>
            <w:tcW w:w="1417" w:type="dxa"/>
            <w:shd w:val="clear" w:color="auto" w:fill="FFFFFF"/>
            <w:tcMar>
              <w:top w:w="120" w:type="dxa"/>
              <w:left w:w="140" w:type="dxa"/>
              <w:bottom w:w="120" w:type="dxa"/>
              <w:right w:w="140" w:type="dxa"/>
            </w:tcMar>
          </w:tcPr>
          <w:p w14:paraId="01F3AA0F" w14:textId="77777777" w:rsidR="009F0144" w:rsidRDefault="00000000">
            <w:pPr>
              <w:spacing w:after="0" w:line="288" w:lineRule="auto"/>
            </w:pPr>
            <w:r>
              <w:rPr>
                <w:rFonts w:ascii="Calibri" w:eastAsia="微软雅黑" w:hAnsi="Calibri"/>
                <w:color w:val="374151"/>
                <w:sz w:val="20"/>
              </w:rPr>
              <w:t>架构组</w:t>
            </w:r>
          </w:p>
        </w:tc>
        <w:tc>
          <w:tcPr>
            <w:tcW w:w="4535" w:type="dxa"/>
            <w:shd w:val="clear" w:color="auto" w:fill="FFFFFF"/>
            <w:tcMar>
              <w:top w:w="120" w:type="dxa"/>
              <w:left w:w="140" w:type="dxa"/>
              <w:bottom w:w="120" w:type="dxa"/>
              <w:right w:w="140" w:type="dxa"/>
            </w:tcMar>
          </w:tcPr>
          <w:p w14:paraId="7BCFB7B2" w14:textId="77777777" w:rsidR="009F0144" w:rsidRDefault="00000000">
            <w:pPr>
              <w:spacing w:after="0" w:line="288" w:lineRule="auto"/>
            </w:pPr>
            <w:r>
              <w:rPr>
                <w:rFonts w:ascii="Calibri" w:eastAsia="微软雅黑" w:hAnsi="Calibri"/>
                <w:color w:val="374151"/>
                <w:sz w:val="20"/>
              </w:rPr>
              <w:t>初始发布</w:t>
            </w:r>
            <w:r>
              <w:rPr>
                <w:rFonts w:ascii="Calibri" w:eastAsia="微软雅黑" w:hAnsi="Calibri"/>
                <w:color w:val="374151"/>
                <w:sz w:val="20"/>
              </w:rPr>
              <w:t xml:space="preserve"> /api/sandbox/execute </w:t>
            </w:r>
            <w:r>
              <w:rPr>
                <w:rFonts w:ascii="Calibri" w:eastAsia="微软雅黑" w:hAnsi="Calibri"/>
                <w:color w:val="374151"/>
                <w:sz w:val="20"/>
              </w:rPr>
              <w:t>单一路由接口</w:t>
            </w:r>
          </w:p>
        </w:tc>
      </w:tr>
      <w:tr w:rsidR="009F0144" w14:paraId="0FB2097C" w14:textId="77777777">
        <w:trPr>
          <w:jc w:val="center"/>
        </w:trPr>
        <w:tc>
          <w:tcPr>
            <w:tcW w:w="1134" w:type="dxa"/>
            <w:shd w:val="clear" w:color="auto" w:fill="FDFDFE"/>
            <w:tcMar>
              <w:top w:w="120" w:type="dxa"/>
              <w:left w:w="140" w:type="dxa"/>
              <w:bottom w:w="120" w:type="dxa"/>
              <w:right w:w="140" w:type="dxa"/>
            </w:tcMar>
          </w:tcPr>
          <w:p w14:paraId="727CF8E9" w14:textId="77777777" w:rsidR="009F0144" w:rsidRDefault="00000000">
            <w:pPr>
              <w:spacing w:after="0" w:line="288" w:lineRule="auto"/>
            </w:pPr>
            <w:r>
              <w:rPr>
                <w:rFonts w:ascii="Calibri" w:eastAsia="微软雅黑" w:hAnsi="Calibri"/>
                <w:color w:val="374151"/>
                <w:sz w:val="20"/>
              </w:rPr>
              <w:t>v1.1.0</w:t>
            </w:r>
          </w:p>
        </w:tc>
        <w:tc>
          <w:tcPr>
            <w:tcW w:w="1417" w:type="dxa"/>
            <w:shd w:val="clear" w:color="auto" w:fill="FDFDFE"/>
            <w:tcMar>
              <w:top w:w="120" w:type="dxa"/>
              <w:left w:w="140" w:type="dxa"/>
              <w:bottom w:w="120" w:type="dxa"/>
              <w:right w:w="140" w:type="dxa"/>
            </w:tcMar>
          </w:tcPr>
          <w:p w14:paraId="3F65FC1B" w14:textId="77777777" w:rsidR="009F0144" w:rsidRDefault="00000000">
            <w:pPr>
              <w:spacing w:after="0" w:line="288" w:lineRule="auto"/>
            </w:pPr>
            <w:r>
              <w:rPr>
                <w:rFonts w:ascii="Calibri" w:eastAsia="微软雅黑" w:hAnsi="Calibri"/>
                <w:color w:val="374151"/>
                <w:sz w:val="20"/>
              </w:rPr>
              <w:t>2026-09-28</w:t>
            </w:r>
          </w:p>
        </w:tc>
        <w:tc>
          <w:tcPr>
            <w:tcW w:w="1417" w:type="dxa"/>
            <w:shd w:val="clear" w:color="auto" w:fill="FDFDFE"/>
            <w:tcMar>
              <w:top w:w="120" w:type="dxa"/>
              <w:left w:w="140" w:type="dxa"/>
              <w:bottom w:w="120" w:type="dxa"/>
              <w:right w:w="140" w:type="dxa"/>
            </w:tcMar>
          </w:tcPr>
          <w:p w14:paraId="46855C38" w14:textId="77777777" w:rsidR="009F0144" w:rsidRDefault="00000000">
            <w:pPr>
              <w:spacing w:after="0" w:line="288" w:lineRule="auto"/>
            </w:pPr>
            <w:r>
              <w:rPr>
                <w:rFonts w:ascii="Calibri" w:eastAsia="微软雅黑" w:hAnsi="Calibri"/>
                <w:color w:val="374151"/>
                <w:sz w:val="20"/>
              </w:rPr>
              <w:t>判题引擎组</w:t>
            </w:r>
          </w:p>
        </w:tc>
        <w:tc>
          <w:tcPr>
            <w:tcW w:w="4535" w:type="dxa"/>
            <w:shd w:val="clear" w:color="auto" w:fill="FDFDFE"/>
            <w:tcMar>
              <w:top w:w="120" w:type="dxa"/>
              <w:left w:w="140" w:type="dxa"/>
              <w:bottom w:w="120" w:type="dxa"/>
              <w:right w:w="140" w:type="dxa"/>
            </w:tcMar>
          </w:tcPr>
          <w:p w14:paraId="052FA3F8" w14:textId="77777777" w:rsidR="009F0144" w:rsidRDefault="00000000">
            <w:pPr>
              <w:spacing w:after="0" w:line="288" w:lineRule="auto"/>
            </w:pPr>
            <w:r>
              <w:rPr>
                <w:rFonts w:ascii="Calibri" w:eastAsia="微软雅黑" w:hAnsi="Calibri"/>
                <w:color w:val="374151"/>
                <w:sz w:val="20"/>
              </w:rPr>
              <w:t>升级发布标准版本路由</w:t>
            </w:r>
            <w:r>
              <w:rPr>
                <w:rFonts w:ascii="Calibri" w:eastAsia="微软雅黑" w:hAnsi="Calibri"/>
                <w:color w:val="374151"/>
                <w:sz w:val="20"/>
              </w:rPr>
              <w:t xml:space="preserve"> /v1/api/sandbox/execute</w:t>
            </w:r>
            <w:r>
              <w:rPr>
                <w:rFonts w:ascii="Calibri" w:eastAsia="微软雅黑" w:hAnsi="Calibri"/>
                <w:color w:val="374151"/>
                <w:sz w:val="20"/>
              </w:rPr>
              <w:t>，保留历史路由兼容</w:t>
            </w:r>
          </w:p>
        </w:tc>
      </w:tr>
    </w:tbl>
    <w:p w14:paraId="3C2289DA" w14:textId="77777777" w:rsidR="009F0144" w:rsidRDefault="009F0144">
      <w:pPr>
        <w:spacing w:after="80"/>
      </w:pPr>
    </w:p>
    <w:p w14:paraId="140F45B1" w14:textId="77777777" w:rsidR="009F0144" w:rsidRDefault="00000000">
      <w:pPr>
        <w:keepNext/>
        <w:spacing w:before="160" w:after="120"/>
      </w:pPr>
      <w:r>
        <w:rPr>
          <w:rFonts w:ascii="Calibri" w:eastAsia="微软雅黑" w:hAnsi="Calibri"/>
          <w:b/>
          <w:color w:val="1F2937"/>
          <w:sz w:val="32"/>
        </w:rPr>
        <w:t xml:space="preserve">5.2 </w:t>
      </w:r>
      <w:r>
        <w:rPr>
          <w:rFonts w:ascii="Calibri" w:eastAsia="微软雅黑" w:hAnsi="Calibri"/>
          <w:b/>
          <w:color w:val="1F2937"/>
          <w:sz w:val="32"/>
        </w:rPr>
        <w:t>监控指标采集探针</w:t>
      </w:r>
      <w:r>
        <w:rPr>
          <w:rFonts w:ascii="Calibri" w:eastAsia="微软雅黑" w:hAnsi="Calibri"/>
          <w:b/>
          <w:color w:val="1F2937"/>
          <w:sz w:val="32"/>
        </w:rPr>
        <w:t xml:space="preserve"> (GET /actuator/prometheus)</w:t>
      </w:r>
    </w:p>
    <w:p w14:paraId="28F15472" w14:textId="77777777" w:rsidR="009F0144" w:rsidRDefault="00000000">
      <w:pPr>
        <w:keepNext/>
        <w:spacing w:before="120" w:after="80"/>
      </w:pPr>
      <w:r>
        <w:rPr>
          <w:rFonts w:ascii="Calibri" w:eastAsia="微软雅黑" w:hAnsi="Calibri"/>
          <w:b/>
          <w:color w:val="374151"/>
          <w:sz w:val="28"/>
        </w:rPr>
        <w:t xml:space="preserve">5.2.1 </w:t>
      </w:r>
      <w:r>
        <w:rPr>
          <w:rFonts w:ascii="Calibri" w:eastAsia="微软雅黑" w:hAnsi="Calibri"/>
          <w:b/>
          <w:color w:val="374151"/>
          <w:sz w:val="28"/>
        </w:rPr>
        <w:t>接口基本信息</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1701"/>
        <w:gridCol w:w="6803"/>
      </w:tblGrid>
      <w:tr w:rsidR="009F0144" w14:paraId="44C893A5" w14:textId="77777777">
        <w:trPr>
          <w:jc w:val="center"/>
        </w:trPr>
        <w:tc>
          <w:tcPr>
            <w:tcW w:w="1701" w:type="dxa"/>
            <w:shd w:val="clear" w:color="auto" w:fill="F2F4F7"/>
            <w:tcMar>
              <w:top w:w="140" w:type="dxa"/>
              <w:left w:w="140" w:type="dxa"/>
              <w:bottom w:w="140" w:type="dxa"/>
              <w:right w:w="140" w:type="dxa"/>
            </w:tcMar>
          </w:tcPr>
          <w:p w14:paraId="4D415548" w14:textId="77777777" w:rsidR="009F0144" w:rsidRDefault="00000000">
            <w:pPr>
              <w:spacing w:after="0"/>
            </w:pPr>
            <w:r>
              <w:rPr>
                <w:rFonts w:ascii="Calibri" w:eastAsia="微软雅黑" w:hAnsi="Calibri"/>
                <w:b/>
                <w:color w:val="1F2937"/>
                <w:sz w:val="21"/>
              </w:rPr>
              <w:t>属性项</w:t>
            </w:r>
          </w:p>
        </w:tc>
        <w:tc>
          <w:tcPr>
            <w:tcW w:w="6803" w:type="dxa"/>
            <w:shd w:val="clear" w:color="auto" w:fill="F2F4F7"/>
            <w:tcMar>
              <w:top w:w="140" w:type="dxa"/>
              <w:left w:w="140" w:type="dxa"/>
              <w:bottom w:w="140" w:type="dxa"/>
              <w:right w:w="140" w:type="dxa"/>
            </w:tcMar>
          </w:tcPr>
          <w:p w14:paraId="5E718A04" w14:textId="77777777" w:rsidR="009F0144" w:rsidRDefault="00000000">
            <w:pPr>
              <w:spacing w:after="0"/>
            </w:pPr>
            <w:r>
              <w:rPr>
                <w:rFonts w:ascii="Calibri" w:eastAsia="微软雅黑" w:hAnsi="Calibri"/>
                <w:b/>
                <w:color w:val="1F2937"/>
                <w:sz w:val="21"/>
              </w:rPr>
              <w:t>取值内容</w:t>
            </w:r>
          </w:p>
        </w:tc>
      </w:tr>
      <w:tr w:rsidR="009F0144" w14:paraId="2AFCD99B" w14:textId="77777777">
        <w:trPr>
          <w:jc w:val="center"/>
        </w:trPr>
        <w:tc>
          <w:tcPr>
            <w:tcW w:w="1701" w:type="dxa"/>
            <w:shd w:val="clear" w:color="auto" w:fill="FFFFFF"/>
            <w:tcMar>
              <w:top w:w="120" w:type="dxa"/>
              <w:left w:w="140" w:type="dxa"/>
              <w:bottom w:w="120" w:type="dxa"/>
              <w:right w:w="140" w:type="dxa"/>
            </w:tcMar>
          </w:tcPr>
          <w:p w14:paraId="5DD4F2C3" w14:textId="77777777" w:rsidR="009F0144" w:rsidRDefault="00000000">
            <w:pPr>
              <w:spacing w:after="0" w:line="288" w:lineRule="auto"/>
            </w:pPr>
            <w:r>
              <w:rPr>
                <w:rFonts w:ascii="Calibri" w:eastAsia="微软雅黑" w:hAnsi="Calibri"/>
                <w:color w:val="374151"/>
                <w:sz w:val="20"/>
              </w:rPr>
              <w:t>接口名称</w:t>
            </w:r>
          </w:p>
        </w:tc>
        <w:tc>
          <w:tcPr>
            <w:tcW w:w="6803" w:type="dxa"/>
            <w:shd w:val="clear" w:color="auto" w:fill="FFFFFF"/>
            <w:tcMar>
              <w:top w:w="120" w:type="dxa"/>
              <w:left w:w="140" w:type="dxa"/>
              <w:bottom w:w="120" w:type="dxa"/>
              <w:right w:w="140" w:type="dxa"/>
            </w:tcMar>
          </w:tcPr>
          <w:p w14:paraId="4D720A2A" w14:textId="77777777" w:rsidR="009F0144" w:rsidRDefault="00000000">
            <w:pPr>
              <w:spacing w:after="0" w:line="288" w:lineRule="auto"/>
              <w:rPr>
                <w:lang w:eastAsia="zh-CN"/>
              </w:rPr>
            </w:pPr>
            <w:r>
              <w:rPr>
                <w:rFonts w:ascii="Calibri" w:eastAsia="微软雅黑" w:hAnsi="Calibri"/>
                <w:color w:val="374151"/>
                <w:sz w:val="20"/>
                <w:lang w:eastAsia="zh-CN"/>
              </w:rPr>
              <w:t>服务监控指标采集探针</w:t>
            </w:r>
          </w:p>
        </w:tc>
      </w:tr>
      <w:tr w:rsidR="009F0144" w14:paraId="1CE5092D" w14:textId="77777777">
        <w:trPr>
          <w:jc w:val="center"/>
        </w:trPr>
        <w:tc>
          <w:tcPr>
            <w:tcW w:w="1701" w:type="dxa"/>
            <w:shd w:val="clear" w:color="auto" w:fill="FDFDFE"/>
            <w:tcMar>
              <w:top w:w="120" w:type="dxa"/>
              <w:left w:w="140" w:type="dxa"/>
              <w:bottom w:w="120" w:type="dxa"/>
              <w:right w:w="140" w:type="dxa"/>
            </w:tcMar>
          </w:tcPr>
          <w:p w14:paraId="4134DBD0" w14:textId="77777777" w:rsidR="009F0144" w:rsidRDefault="00000000">
            <w:pPr>
              <w:spacing w:after="0" w:line="288" w:lineRule="auto"/>
            </w:pPr>
            <w:r>
              <w:rPr>
                <w:rFonts w:ascii="Calibri" w:eastAsia="微软雅黑" w:hAnsi="Calibri"/>
                <w:color w:val="374151"/>
                <w:sz w:val="20"/>
              </w:rPr>
              <w:t>请求方法</w:t>
            </w:r>
          </w:p>
        </w:tc>
        <w:tc>
          <w:tcPr>
            <w:tcW w:w="6803" w:type="dxa"/>
            <w:shd w:val="clear" w:color="auto" w:fill="FDFDFE"/>
            <w:tcMar>
              <w:top w:w="120" w:type="dxa"/>
              <w:left w:w="140" w:type="dxa"/>
              <w:bottom w:w="120" w:type="dxa"/>
              <w:right w:w="140" w:type="dxa"/>
            </w:tcMar>
          </w:tcPr>
          <w:p w14:paraId="23E17F80" w14:textId="77777777" w:rsidR="009F0144" w:rsidRDefault="00000000">
            <w:pPr>
              <w:spacing w:after="0" w:line="288" w:lineRule="auto"/>
            </w:pPr>
            <w:r>
              <w:rPr>
                <w:rFonts w:ascii="Calibri" w:eastAsia="微软雅黑" w:hAnsi="Calibri"/>
                <w:color w:val="374151"/>
                <w:sz w:val="20"/>
              </w:rPr>
              <w:t>GET</w:t>
            </w:r>
          </w:p>
        </w:tc>
      </w:tr>
      <w:tr w:rsidR="009F0144" w14:paraId="5D492FD6" w14:textId="77777777">
        <w:trPr>
          <w:jc w:val="center"/>
        </w:trPr>
        <w:tc>
          <w:tcPr>
            <w:tcW w:w="1701" w:type="dxa"/>
            <w:shd w:val="clear" w:color="auto" w:fill="FFFFFF"/>
            <w:tcMar>
              <w:top w:w="120" w:type="dxa"/>
              <w:left w:w="140" w:type="dxa"/>
              <w:bottom w:w="120" w:type="dxa"/>
              <w:right w:w="140" w:type="dxa"/>
            </w:tcMar>
          </w:tcPr>
          <w:p w14:paraId="199DB541" w14:textId="77777777" w:rsidR="009F0144" w:rsidRDefault="00000000">
            <w:pPr>
              <w:spacing w:after="0" w:line="288" w:lineRule="auto"/>
            </w:pPr>
            <w:r>
              <w:rPr>
                <w:rFonts w:ascii="Calibri" w:eastAsia="微软雅黑" w:hAnsi="Calibri"/>
                <w:color w:val="374151"/>
                <w:sz w:val="20"/>
              </w:rPr>
              <w:t>请求路径</w:t>
            </w:r>
          </w:p>
        </w:tc>
        <w:tc>
          <w:tcPr>
            <w:tcW w:w="6803" w:type="dxa"/>
            <w:shd w:val="clear" w:color="auto" w:fill="FFFFFF"/>
            <w:tcMar>
              <w:top w:w="120" w:type="dxa"/>
              <w:left w:w="140" w:type="dxa"/>
              <w:bottom w:w="120" w:type="dxa"/>
              <w:right w:w="140" w:type="dxa"/>
            </w:tcMar>
          </w:tcPr>
          <w:p w14:paraId="523F310A" w14:textId="77777777" w:rsidR="009F0144" w:rsidRDefault="00000000">
            <w:pPr>
              <w:spacing w:after="0" w:line="288" w:lineRule="auto"/>
            </w:pPr>
            <w:r>
              <w:rPr>
                <w:rFonts w:ascii="Calibri" w:eastAsia="微软雅黑" w:hAnsi="Calibri"/>
                <w:color w:val="374151"/>
                <w:sz w:val="20"/>
              </w:rPr>
              <w:t>/actuator/prometheus</w:t>
            </w:r>
          </w:p>
        </w:tc>
      </w:tr>
      <w:tr w:rsidR="009F0144" w14:paraId="4CA7AD4F" w14:textId="77777777">
        <w:trPr>
          <w:jc w:val="center"/>
        </w:trPr>
        <w:tc>
          <w:tcPr>
            <w:tcW w:w="1701" w:type="dxa"/>
            <w:shd w:val="clear" w:color="auto" w:fill="FDFDFE"/>
            <w:tcMar>
              <w:top w:w="120" w:type="dxa"/>
              <w:left w:w="140" w:type="dxa"/>
              <w:bottom w:w="120" w:type="dxa"/>
              <w:right w:w="140" w:type="dxa"/>
            </w:tcMar>
          </w:tcPr>
          <w:p w14:paraId="5BBD1176" w14:textId="77777777" w:rsidR="009F0144" w:rsidRDefault="00000000">
            <w:pPr>
              <w:spacing w:after="0" w:line="288" w:lineRule="auto"/>
            </w:pPr>
            <w:r>
              <w:rPr>
                <w:rFonts w:ascii="Calibri" w:eastAsia="微软雅黑" w:hAnsi="Calibri"/>
                <w:color w:val="374151"/>
                <w:sz w:val="20"/>
              </w:rPr>
              <w:t>认证方式</w:t>
            </w:r>
          </w:p>
        </w:tc>
        <w:tc>
          <w:tcPr>
            <w:tcW w:w="6803" w:type="dxa"/>
            <w:shd w:val="clear" w:color="auto" w:fill="FDFDFE"/>
            <w:tcMar>
              <w:top w:w="120" w:type="dxa"/>
              <w:left w:w="140" w:type="dxa"/>
              <w:bottom w:w="120" w:type="dxa"/>
              <w:right w:w="140" w:type="dxa"/>
            </w:tcMar>
          </w:tcPr>
          <w:p w14:paraId="7F53CB35" w14:textId="77777777" w:rsidR="009F0144" w:rsidRDefault="00000000">
            <w:pPr>
              <w:spacing w:after="0" w:line="288" w:lineRule="auto"/>
              <w:rPr>
                <w:lang w:eastAsia="zh-CN"/>
              </w:rPr>
            </w:pPr>
            <w:r>
              <w:rPr>
                <w:rFonts w:ascii="Calibri" w:eastAsia="微软雅黑" w:hAnsi="Calibri"/>
                <w:color w:val="374151"/>
                <w:sz w:val="20"/>
                <w:lang w:eastAsia="zh-CN"/>
              </w:rPr>
              <w:t>内网监控组件白名单授权</w:t>
            </w:r>
          </w:p>
        </w:tc>
      </w:tr>
      <w:tr w:rsidR="009F0144" w14:paraId="277F5743" w14:textId="77777777">
        <w:trPr>
          <w:jc w:val="center"/>
        </w:trPr>
        <w:tc>
          <w:tcPr>
            <w:tcW w:w="1701" w:type="dxa"/>
            <w:shd w:val="clear" w:color="auto" w:fill="FFFFFF"/>
            <w:tcMar>
              <w:top w:w="120" w:type="dxa"/>
              <w:left w:w="140" w:type="dxa"/>
              <w:bottom w:w="120" w:type="dxa"/>
              <w:right w:w="140" w:type="dxa"/>
            </w:tcMar>
          </w:tcPr>
          <w:p w14:paraId="57B08FAE" w14:textId="77777777" w:rsidR="009F0144" w:rsidRDefault="00000000">
            <w:pPr>
              <w:spacing w:after="0" w:line="288" w:lineRule="auto"/>
            </w:pPr>
            <w:r>
              <w:rPr>
                <w:rFonts w:ascii="Calibri" w:eastAsia="微软雅黑" w:hAnsi="Calibri"/>
                <w:color w:val="374151"/>
                <w:sz w:val="20"/>
              </w:rPr>
              <w:t>数据格式</w:t>
            </w:r>
          </w:p>
        </w:tc>
        <w:tc>
          <w:tcPr>
            <w:tcW w:w="6803" w:type="dxa"/>
            <w:shd w:val="clear" w:color="auto" w:fill="FFFFFF"/>
            <w:tcMar>
              <w:top w:w="120" w:type="dxa"/>
              <w:left w:w="140" w:type="dxa"/>
              <w:bottom w:w="120" w:type="dxa"/>
              <w:right w:w="140" w:type="dxa"/>
            </w:tcMar>
          </w:tcPr>
          <w:p w14:paraId="2B84FA34" w14:textId="77777777" w:rsidR="009F0144" w:rsidRDefault="00000000">
            <w:pPr>
              <w:spacing w:after="0" w:line="288" w:lineRule="auto"/>
            </w:pPr>
            <w:r>
              <w:rPr>
                <w:rFonts w:ascii="Calibri" w:eastAsia="微软雅黑" w:hAnsi="Calibri"/>
                <w:color w:val="374151"/>
                <w:sz w:val="20"/>
              </w:rPr>
              <w:t xml:space="preserve">text/plain; version=0.0.4; charset=utf-8 (Prometheus OpenMetrics </w:t>
            </w:r>
            <w:r>
              <w:rPr>
                <w:rFonts w:ascii="Calibri" w:eastAsia="微软雅黑" w:hAnsi="Calibri"/>
                <w:color w:val="374151"/>
                <w:sz w:val="20"/>
              </w:rPr>
              <w:t>格式</w:t>
            </w:r>
            <w:r>
              <w:rPr>
                <w:rFonts w:ascii="Calibri" w:eastAsia="微软雅黑" w:hAnsi="Calibri"/>
                <w:color w:val="374151"/>
                <w:sz w:val="20"/>
              </w:rPr>
              <w:t>)</w:t>
            </w:r>
          </w:p>
        </w:tc>
      </w:tr>
    </w:tbl>
    <w:p w14:paraId="5B436BEC" w14:textId="77777777" w:rsidR="009F0144" w:rsidRDefault="009F0144">
      <w:pPr>
        <w:spacing w:after="80"/>
      </w:pPr>
    </w:p>
    <w:p w14:paraId="44901A9F" w14:textId="77777777" w:rsidR="009F0144" w:rsidRDefault="00000000">
      <w:pPr>
        <w:keepNext/>
        <w:spacing w:before="120" w:after="80"/>
        <w:rPr>
          <w:lang w:eastAsia="zh-CN"/>
        </w:rPr>
      </w:pPr>
      <w:r>
        <w:rPr>
          <w:rFonts w:ascii="Calibri" w:eastAsia="微软雅黑" w:hAnsi="Calibri"/>
          <w:b/>
          <w:color w:val="374151"/>
          <w:sz w:val="28"/>
          <w:lang w:eastAsia="zh-CN"/>
        </w:rPr>
        <w:t xml:space="preserve">5.2.2 </w:t>
      </w:r>
      <w:r>
        <w:rPr>
          <w:rFonts w:ascii="Calibri" w:eastAsia="微软雅黑" w:hAnsi="Calibri"/>
          <w:b/>
          <w:color w:val="374151"/>
          <w:sz w:val="28"/>
          <w:lang w:eastAsia="zh-CN"/>
        </w:rPr>
        <w:t>示例请求与响应</w:t>
      </w:r>
    </w:p>
    <w:p w14:paraId="675A1017" w14:textId="77777777" w:rsidR="009F0144" w:rsidRDefault="00000000">
      <w:pPr>
        <w:spacing w:after="80" w:line="360" w:lineRule="auto"/>
        <w:rPr>
          <w:lang w:eastAsia="zh-CN"/>
        </w:rPr>
      </w:pPr>
      <w:r>
        <w:rPr>
          <w:rFonts w:ascii="Calibri" w:eastAsia="微软雅黑" w:hAnsi="Calibri"/>
          <w:color w:val="27272A"/>
          <w:sz w:val="24"/>
          <w:lang w:eastAsia="zh-CN"/>
        </w:rPr>
        <w:t xml:space="preserve">• curl </w:t>
      </w:r>
      <w:r>
        <w:rPr>
          <w:rFonts w:ascii="Calibri" w:eastAsia="微软雅黑" w:hAnsi="Calibri"/>
          <w:color w:val="27272A"/>
          <w:sz w:val="24"/>
          <w:lang w:eastAsia="zh-CN"/>
        </w:rPr>
        <w:t>监控拉取命令：</w:t>
      </w:r>
    </w:p>
    <w:tbl>
      <w:tblPr>
        <w:tblW w:w="0" w:type="auto"/>
        <w:jc w:val="center"/>
        <w:tblLook w:val="04A0" w:firstRow="1" w:lastRow="0" w:firstColumn="1" w:lastColumn="0" w:noHBand="0" w:noVBand="1"/>
      </w:tblPr>
      <w:tblGrid>
        <w:gridCol w:w="8646"/>
      </w:tblGrid>
      <w:tr w:rsidR="009F0144" w14:paraId="6FE26F6B" w14:textId="77777777">
        <w:trPr>
          <w:jc w:val="center"/>
        </w:trPr>
        <w:tc>
          <w:tcPr>
            <w:tcW w:w="8646"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05282364" w14:textId="77777777" w:rsidR="009F0144" w:rsidRDefault="00000000">
            <w:pPr>
              <w:spacing w:after="40"/>
            </w:pPr>
            <w:r>
              <w:rPr>
                <w:rFonts w:ascii="Consolas" w:hAnsi="Consolas"/>
                <w:color w:val="24292E"/>
                <w:sz w:val="18"/>
              </w:rPr>
              <w:lastRenderedPageBreak/>
              <w:t>curl -X GET "http://localhost:8084/actuator/prometheus"</w:t>
            </w:r>
          </w:p>
        </w:tc>
      </w:tr>
    </w:tbl>
    <w:p w14:paraId="5CD94FA2" w14:textId="77777777" w:rsidR="009F0144" w:rsidRDefault="009F0144">
      <w:pPr>
        <w:spacing w:after="80"/>
      </w:pPr>
    </w:p>
    <w:p w14:paraId="17D0EC1F" w14:textId="77777777" w:rsidR="009F0144" w:rsidRDefault="00000000">
      <w:pPr>
        <w:spacing w:after="80" w:line="360" w:lineRule="auto"/>
      </w:pPr>
      <w:r>
        <w:rPr>
          <w:rFonts w:ascii="Calibri" w:eastAsia="微软雅黑" w:hAnsi="Calibri"/>
          <w:color w:val="27272A"/>
          <w:sz w:val="24"/>
        </w:rPr>
        <w:t xml:space="preserve">• </w:t>
      </w:r>
      <w:r>
        <w:rPr>
          <w:rFonts w:ascii="Calibri" w:eastAsia="微软雅黑" w:hAnsi="Calibri"/>
          <w:color w:val="27272A"/>
          <w:sz w:val="24"/>
        </w:rPr>
        <w:t>响应指标片段示例：</w:t>
      </w:r>
    </w:p>
    <w:tbl>
      <w:tblPr>
        <w:tblW w:w="0" w:type="auto"/>
        <w:jc w:val="center"/>
        <w:tblLook w:val="04A0" w:firstRow="1" w:lastRow="0" w:firstColumn="1" w:lastColumn="0" w:noHBand="0" w:noVBand="1"/>
      </w:tblPr>
      <w:tblGrid>
        <w:gridCol w:w="8646"/>
      </w:tblGrid>
      <w:tr w:rsidR="009F0144" w14:paraId="1A659AEE" w14:textId="77777777">
        <w:trPr>
          <w:jc w:val="center"/>
        </w:trPr>
        <w:tc>
          <w:tcPr>
            <w:tcW w:w="8646"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44FF14D0" w14:textId="77777777" w:rsidR="009F0144" w:rsidRDefault="00000000">
            <w:pPr>
              <w:spacing w:after="40"/>
            </w:pPr>
            <w:r>
              <w:rPr>
                <w:rFonts w:ascii="Consolas" w:hAnsi="Consolas"/>
                <w:color w:val="24292E"/>
                <w:sz w:val="18"/>
              </w:rPr>
              <w:t># HELP jvm_memory_used_bytes The amount of used memory</w:t>
            </w:r>
          </w:p>
          <w:p w14:paraId="08CE4835" w14:textId="77777777" w:rsidR="009F0144" w:rsidRDefault="00000000">
            <w:pPr>
              <w:spacing w:after="40"/>
            </w:pPr>
            <w:r>
              <w:rPr>
                <w:rFonts w:ascii="Consolas" w:hAnsi="Consolas"/>
                <w:color w:val="24292E"/>
                <w:sz w:val="18"/>
              </w:rPr>
              <w:t># TYPE jvm_memory_used_bytes gauge</w:t>
            </w:r>
          </w:p>
          <w:p w14:paraId="6CB4C828" w14:textId="77777777" w:rsidR="009F0144" w:rsidRDefault="00000000">
            <w:pPr>
              <w:spacing w:after="40"/>
            </w:pPr>
            <w:r>
              <w:rPr>
                <w:rFonts w:ascii="Consolas" w:hAnsi="Consolas"/>
                <w:color w:val="24292E"/>
                <w:sz w:val="18"/>
              </w:rPr>
              <w:t>jvm_memory_used_bytes{area="heap",id="G1 Eden Space",} 4.194304E7</w:t>
            </w:r>
          </w:p>
          <w:p w14:paraId="6E6F9B7E" w14:textId="77777777" w:rsidR="009F0144" w:rsidRDefault="00000000">
            <w:pPr>
              <w:spacing w:after="40"/>
            </w:pPr>
            <w:r>
              <w:rPr>
                <w:rFonts w:ascii="Consolas" w:hAnsi="Consolas"/>
                <w:color w:val="24292E"/>
                <w:sz w:val="18"/>
              </w:rPr>
              <w:t>jvm_memory_used_bytes{area="heap",id="G1 Old Gen",} 2.8311552E7</w:t>
            </w:r>
          </w:p>
          <w:p w14:paraId="4AAD1F71" w14:textId="77777777" w:rsidR="009F0144" w:rsidRDefault="00000000">
            <w:pPr>
              <w:spacing w:after="40"/>
            </w:pPr>
            <w:r>
              <w:rPr>
                <w:rFonts w:ascii="Consolas" w:hAnsi="Consolas"/>
                <w:color w:val="24292E"/>
                <w:sz w:val="18"/>
              </w:rPr>
              <w:t xml:space="preserve"># HELP http_server_requests_seconds  </w:t>
            </w:r>
          </w:p>
          <w:p w14:paraId="6E9C16D4" w14:textId="77777777" w:rsidR="009F0144" w:rsidRDefault="00000000">
            <w:pPr>
              <w:spacing w:after="40"/>
            </w:pPr>
            <w:r>
              <w:rPr>
                <w:rFonts w:ascii="Consolas" w:hAnsi="Consolas"/>
                <w:color w:val="24292E"/>
                <w:sz w:val="18"/>
              </w:rPr>
              <w:t># TYPE http_server_requests_seconds summary</w:t>
            </w:r>
          </w:p>
          <w:p w14:paraId="7524A89E" w14:textId="77777777" w:rsidR="009F0144" w:rsidRDefault="00000000">
            <w:pPr>
              <w:spacing w:after="40"/>
            </w:pPr>
            <w:r>
              <w:rPr>
                <w:rFonts w:ascii="Consolas" w:hAnsi="Consolas"/>
                <w:color w:val="24292E"/>
                <w:sz w:val="18"/>
              </w:rPr>
              <w:t>http_server_requests_seconds_count{application="sandbox-service",method="POST",status="200",uri="/v1/api/sandbox/execute",} 45.0</w:t>
            </w:r>
          </w:p>
        </w:tc>
      </w:tr>
    </w:tbl>
    <w:p w14:paraId="46F554BB" w14:textId="77777777" w:rsidR="009F0144" w:rsidRDefault="009F0144">
      <w:pPr>
        <w:spacing w:after="80"/>
      </w:pPr>
    </w:p>
    <w:p w14:paraId="4CC07395" w14:textId="77777777" w:rsidR="009F0144" w:rsidRDefault="00000000">
      <w:pPr>
        <w:keepNext/>
        <w:spacing w:before="240" w:after="240"/>
      </w:pPr>
      <w:r>
        <w:rPr>
          <w:rFonts w:ascii="Calibri" w:eastAsia="微软雅黑" w:hAnsi="Calibri"/>
          <w:b/>
          <w:color w:val="1A367C"/>
          <w:sz w:val="44"/>
        </w:rPr>
        <w:t>六、错误码总表</w:t>
      </w:r>
    </w:p>
    <w:p w14:paraId="0E1EF951" w14:textId="77777777" w:rsidR="009F0144" w:rsidRDefault="00000000">
      <w:pPr>
        <w:spacing w:after="80" w:line="360" w:lineRule="auto"/>
      </w:pPr>
      <w:r>
        <w:rPr>
          <w:rFonts w:ascii="Calibri" w:eastAsia="微软雅黑" w:hAnsi="Calibri"/>
          <w:color w:val="27272A"/>
          <w:sz w:val="24"/>
        </w:rPr>
        <w:t>全局错误响应由统一异常处理器</w:t>
      </w:r>
      <w:r>
        <w:rPr>
          <w:rFonts w:ascii="Calibri" w:eastAsia="微软雅黑" w:hAnsi="Calibri"/>
          <w:color w:val="27272A"/>
          <w:sz w:val="24"/>
        </w:rPr>
        <w:t xml:space="preserve"> GlobalExceptionHandler </w:t>
      </w:r>
      <w:r>
        <w:rPr>
          <w:rFonts w:ascii="Calibri" w:eastAsia="微软雅黑" w:hAnsi="Calibri"/>
          <w:color w:val="27272A"/>
          <w:sz w:val="24"/>
        </w:rPr>
        <w:t>兜底。错误码总表如下：</w:t>
      </w:r>
    </w:p>
    <w:tbl>
      <w:tblPr>
        <w:tblW w:w="0" w:type="auto"/>
        <w:jc w:val="center"/>
        <w:tblBorders>
          <w:top w:val="single" w:sz="12" w:space="0" w:color="344054"/>
          <w:bottom w:val="single" w:sz="12" w:space="0" w:color="344054"/>
          <w:insideH w:val="single" w:sz="4" w:space="0" w:color="D0D5DD"/>
        </w:tblBorders>
        <w:tblLook w:val="04A0" w:firstRow="1" w:lastRow="0" w:firstColumn="1" w:lastColumn="0" w:noHBand="0" w:noVBand="1"/>
      </w:tblPr>
      <w:tblGrid>
        <w:gridCol w:w="1247"/>
        <w:gridCol w:w="850"/>
        <w:gridCol w:w="1984"/>
        <w:gridCol w:w="2154"/>
        <w:gridCol w:w="2268"/>
      </w:tblGrid>
      <w:tr w:rsidR="009F0144" w14:paraId="7B6DFD6B" w14:textId="77777777">
        <w:trPr>
          <w:jc w:val="center"/>
        </w:trPr>
        <w:tc>
          <w:tcPr>
            <w:tcW w:w="1247" w:type="dxa"/>
            <w:shd w:val="clear" w:color="auto" w:fill="F2F4F7"/>
            <w:tcMar>
              <w:top w:w="140" w:type="dxa"/>
              <w:left w:w="140" w:type="dxa"/>
              <w:bottom w:w="140" w:type="dxa"/>
              <w:right w:w="140" w:type="dxa"/>
            </w:tcMar>
          </w:tcPr>
          <w:p w14:paraId="554F5844" w14:textId="77777777" w:rsidR="009F0144" w:rsidRDefault="00000000">
            <w:pPr>
              <w:spacing w:after="0"/>
            </w:pPr>
            <w:r>
              <w:rPr>
                <w:rFonts w:ascii="Calibri" w:eastAsia="微软雅黑" w:hAnsi="Calibri"/>
                <w:b/>
                <w:color w:val="1F2937"/>
                <w:sz w:val="21"/>
              </w:rPr>
              <w:t xml:space="preserve">HTTP </w:t>
            </w:r>
            <w:r>
              <w:rPr>
                <w:rFonts w:ascii="Calibri" w:eastAsia="微软雅黑" w:hAnsi="Calibri"/>
                <w:b/>
                <w:color w:val="1F2937"/>
                <w:sz w:val="21"/>
              </w:rPr>
              <w:t>状态码</w:t>
            </w:r>
          </w:p>
        </w:tc>
        <w:tc>
          <w:tcPr>
            <w:tcW w:w="850" w:type="dxa"/>
            <w:shd w:val="clear" w:color="auto" w:fill="F2F4F7"/>
            <w:tcMar>
              <w:top w:w="140" w:type="dxa"/>
              <w:left w:w="140" w:type="dxa"/>
              <w:bottom w:w="140" w:type="dxa"/>
              <w:right w:w="140" w:type="dxa"/>
            </w:tcMar>
          </w:tcPr>
          <w:p w14:paraId="5FF9F940" w14:textId="77777777" w:rsidR="009F0144" w:rsidRDefault="00000000">
            <w:pPr>
              <w:spacing w:after="0"/>
            </w:pPr>
            <w:r>
              <w:rPr>
                <w:rFonts w:ascii="Calibri" w:eastAsia="微软雅黑" w:hAnsi="Calibri"/>
                <w:b/>
                <w:color w:val="1F2937"/>
                <w:sz w:val="21"/>
              </w:rPr>
              <w:t>业务</w:t>
            </w:r>
            <w:r>
              <w:rPr>
                <w:rFonts w:ascii="Calibri" w:eastAsia="微软雅黑" w:hAnsi="Calibri"/>
                <w:b/>
                <w:color w:val="1F2937"/>
                <w:sz w:val="21"/>
              </w:rPr>
              <w:t xml:space="preserve"> code</w:t>
            </w:r>
          </w:p>
        </w:tc>
        <w:tc>
          <w:tcPr>
            <w:tcW w:w="1984" w:type="dxa"/>
            <w:shd w:val="clear" w:color="auto" w:fill="F2F4F7"/>
            <w:tcMar>
              <w:top w:w="140" w:type="dxa"/>
              <w:left w:w="140" w:type="dxa"/>
              <w:bottom w:w="140" w:type="dxa"/>
              <w:right w:w="140" w:type="dxa"/>
            </w:tcMar>
          </w:tcPr>
          <w:p w14:paraId="13DBF035" w14:textId="77777777" w:rsidR="009F0144" w:rsidRDefault="00000000">
            <w:pPr>
              <w:spacing w:after="0"/>
            </w:pPr>
            <w:r>
              <w:rPr>
                <w:rFonts w:ascii="Calibri" w:eastAsia="微软雅黑" w:hAnsi="Calibri"/>
                <w:b/>
                <w:color w:val="1F2937"/>
                <w:sz w:val="21"/>
              </w:rPr>
              <w:t>错误提示</w:t>
            </w:r>
            <w:r>
              <w:rPr>
                <w:rFonts w:ascii="Calibri" w:eastAsia="微软雅黑" w:hAnsi="Calibri"/>
                <w:b/>
                <w:color w:val="1F2937"/>
                <w:sz w:val="21"/>
              </w:rPr>
              <w:t xml:space="preserve"> (msg)</w:t>
            </w:r>
          </w:p>
        </w:tc>
        <w:tc>
          <w:tcPr>
            <w:tcW w:w="2154" w:type="dxa"/>
            <w:shd w:val="clear" w:color="auto" w:fill="F2F4F7"/>
            <w:tcMar>
              <w:top w:w="140" w:type="dxa"/>
              <w:left w:w="140" w:type="dxa"/>
              <w:bottom w:w="140" w:type="dxa"/>
              <w:right w:w="140" w:type="dxa"/>
            </w:tcMar>
          </w:tcPr>
          <w:p w14:paraId="779AE091" w14:textId="77777777" w:rsidR="009F0144" w:rsidRDefault="00000000">
            <w:pPr>
              <w:spacing w:after="0"/>
            </w:pPr>
            <w:r>
              <w:rPr>
                <w:rFonts w:ascii="Calibri" w:eastAsia="微软雅黑" w:hAnsi="Calibri"/>
                <w:b/>
                <w:color w:val="1F2937"/>
                <w:sz w:val="21"/>
              </w:rPr>
              <w:t>产生原因</w:t>
            </w:r>
            <w:r>
              <w:rPr>
                <w:rFonts w:ascii="Calibri" w:eastAsia="微软雅黑" w:hAnsi="Calibri"/>
                <w:b/>
                <w:color w:val="1F2937"/>
                <w:sz w:val="21"/>
              </w:rPr>
              <w:t xml:space="preserve"> / </w:t>
            </w:r>
            <w:r>
              <w:rPr>
                <w:rFonts w:ascii="Calibri" w:eastAsia="微软雅黑" w:hAnsi="Calibri"/>
                <w:b/>
                <w:color w:val="1F2937"/>
                <w:sz w:val="21"/>
              </w:rPr>
              <w:t>触发场景</w:t>
            </w:r>
          </w:p>
        </w:tc>
        <w:tc>
          <w:tcPr>
            <w:tcW w:w="2268" w:type="dxa"/>
            <w:shd w:val="clear" w:color="auto" w:fill="F2F4F7"/>
            <w:tcMar>
              <w:top w:w="140" w:type="dxa"/>
              <w:left w:w="140" w:type="dxa"/>
              <w:bottom w:w="140" w:type="dxa"/>
              <w:right w:w="140" w:type="dxa"/>
            </w:tcMar>
          </w:tcPr>
          <w:p w14:paraId="0BA6072D" w14:textId="77777777" w:rsidR="009F0144" w:rsidRDefault="00000000">
            <w:pPr>
              <w:spacing w:after="0"/>
            </w:pPr>
            <w:r>
              <w:rPr>
                <w:rFonts w:ascii="Calibri" w:eastAsia="微软雅黑" w:hAnsi="Calibri"/>
                <w:b/>
                <w:color w:val="1F2937"/>
                <w:sz w:val="21"/>
              </w:rPr>
              <w:t>调用方建议排查方案</w:t>
            </w:r>
          </w:p>
        </w:tc>
      </w:tr>
      <w:tr w:rsidR="009F0144" w14:paraId="7A82D8D3" w14:textId="77777777">
        <w:trPr>
          <w:jc w:val="center"/>
        </w:trPr>
        <w:tc>
          <w:tcPr>
            <w:tcW w:w="1247" w:type="dxa"/>
            <w:shd w:val="clear" w:color="auto" w:fill="FFFFFF"/>
            <w:tcMar>
              <w:top w:w="120" w:type="dxa"/>
              <w:left w:w="140" w:type="dxa"/>
              <w:bottom w:w="120" w:type="dxa"/>
              <w:right w:w="140" w:type="dxa"/>
            </w:tcMar>
          </w:tcPr>
          <w:p w14:paraId="459FFB4A" w14:textId="77777777" w:rsidR="009F0144" w:rsidRDefault="00000000">
            <w:pPr>
              <w:spacing w:after="0" w:line="288" w:lineRule="auto"/>
            </w:pPr>
            <w:r>
              <w:rPr>
                <w:rFonts w:ascii="Calibri" w:eastAsia="微软雅黑" w:hAnsi="Calibri"/>
                <w:color w:val="374151"/>
                <w:sz w:val="20"/>
              </w:rPr>
              <w:t>200 OK</w:t>
            </w:r>
          </w:p>
        </w:tc>
        <w:tc>
          <w:tcPr>
            <w:tcW w:w="850" w:type="dxa"/>
            <w:shd w:val="clear" w:color="auto" w:fill="FFFFFF"/>
            <w:tcMar>
              <w:top w:w="120" w:type="dxa"/>
              <w:left w:w="140" w:type="dxa"/>
              <w:bottom w:w="120" w:type="dxa"/>
              <w:right w:w="140" w:type="dxa"/>
            </w:tcMar>
          </w:tcPr>
          <w:p w14:paraId="257824D2" w14:textId="77777777" w:rsidR="009F0144" w:rsidRDefault="00000000">
            <w:pPr>
              <w:spacing w:after="0" w:line="288" w:lineRule="auto"/>
            </w:pPr>
            <w:r>
              <w:rPr>
                <w:rFonts w:ascii="Calibri" w:eastAsia="微软雅黑" w:hAnsi="Calibri"/>
                <w:color w:val="374151"/>
                <w:sz w:val="20"/>
              </w:rPr>
              <w:t>200</w:t>
            </w:r>
          </w:p>
        </w:tc>
        <w:tc>
          <w:tcPr>
            <w:tcW w:w="1984" w:type="dxa"/>
            <w:shd w:val="clear" w:color="auto" w:fill="FFFFFF"/>
            <w:tcMar>
              <w:top w:w="120" w:type="dxa"/>
              <w:left w:w="140" w:type="dxa"/>
              <w:bottom w:w="120" w:type="dxa"/>
              <w:right w:w="140" w:type="dxa"/>
            </w:tcMar>
          </w:tcPr>
          <w:p w14:paraId="0D294517" w14:textId="77777777" w:rsidR="009F0144" w:rsidRDefault="00000000">
            <w:pPr>
              <w:spacing w:after="0" w:line="288" w:lineRule="auto"/>
            </w:pPr>
            <w:r>
              <w:rPr>
                <w:rFonts w:ascii="Calibri" w:eastAsia="微软雅黑" w:hAnsi="Calibri"/>
                <w:color w:val="374151"/>
                <w:sz w:val="20"/>
              </w:rPr>
              <w:t>执行成功</w:t>
            </w:r>
          </w:p>
        </w:tc>
        <w:tc>
          <w:tcPr>
            <w:tcW w:w="2154" w:type="dxa"/>
            <w:shd w:val="clear" w:color="auto" w:fill="FFFFFF"/>
            <w:tcMar>
              <w:top w:w="120" w:type="dxa"/>
              <w:left w:w="140" w:type="dxa"/>
              <w:bottom w:w="120" w:type="dxa"/>
              <w:right w:w="140" w:type="dxa"/>
            </w:tcMar>
          </w:tcPr>
          <w:p w14:paraId="034C2AB2" w14:textId="77777777" w:rsidR="009F0144" w:rsidRDefault="00000000">
            <w:pPr>
              <w:spacing w:after="0" w:line="288" w:lineRule="auto"/>
              <w:rPr>
                <w:lang w:eastAsia="zh-CN"/>
              </w:rPr>
            </w:pPr>
            <w:r>
              <w:rPr>
                <w:rFonts w:ascii="Calibri" w:eastAsia="微软雅黑" w:hAnsi="Calibri"/>
                <w:color w:val="374151"/>
                <w:sz w:val="20"/>
                <w:lang w:eastAsia="zh-CN"/>
              </w:rPr>
              <w:t>沙箱调度完成且返回判题裁决</w:t>
            </w:r>
          </w:p>
        </w:tc>
        <w:tc>
          <w:tcPr>
            <w:tcW w:w="2268" w:type="dxa"/>
            <w:shd w:val="clear" w:color="auto" w:fill="FFFFFF"/>
            <w:tcMar>
              <w:top w:w="120" w:type="dxa"/>
              <w:left w:w="140" w:type="dxa"/>
              <w:bottom w:w="120" w:type="dxa"/>
              <w:right w:w="140" w:type="dxa"/>
            </w:tcMar>
          </w:tcPr>
          <w:p w14:paraId="1C0EB001" w14:textId="77777777" w:rsidR="009F0144" w:rsidRDefault="00000000">
            <w:pPr>
              <w:spacing w:after="0" w:line="288" w:lineRule="auto"/>
            </w:pPr>
            <w:r>
              <w:rPr>
                <w:rFonts w:ascii="Calibri" w:eastAsia="微软雅黑" w:hAnsi="Calibri"/>
                <w:color w:val="374151"/>
                <w:sz w:val="20"/>
              </w:rPr>
              <w:t>正常读取</w:t>
            </w:r>
            <w:r>
              <w:rPr>
                <w:rFonts w:ascii="Calibri" w:eastAsia="微软雅黑" w:hAnsi="Calibri"/>
                <w:color w:val="374151"/>
                <w:sz w:val="20"/>
              </w:rPr>
              <w:t xml:space="preserve"> data.status </w:t>
            </w:r>
            <w:r>
              <w:rPr>
                <w:rFonts w:ascii="Calibri" w:eastAsia="微软雅黑" w:hAnsi="Calibri"/>
                <w:color w:val="374151"/>
                <w:sz w:val="20"/>
              </w:rPr>
              <w:t>判断题型结果</w:t>
            </w:r>
          </w:p>
        </w:tc>
      </w:tr>
      <w:tr w:rsidR="009F0144" w14:paraId="18C3A0C8" w14:textId="77777777">
        <w:trPr>
          <w:jc w:val="center"/>
        </w:trPr>
        <w:tc>
          <w:tcPr>
            <w:tcW w:w="1247" w:type="dxa"/>
            <w:shd w:val="clear" w:color="auto" w:fill="FDFDFE"/>
            <w:tcMar>
              <w:top w:w="120" w:type="dxa"/>
              <w:left w:w="140" w:type="dxa"/>
              <w:bottom w:w="120" w:type="dxa"/>
              <w:right w:w="140" w:type="dxa"/>
            </w:tcMar>
          </w:tcPr>
          <w:p w14:paraId="08C50BEB" w14:textId="77777777" w:rsidR="009F0144" w:rsidRDefault="00000000">
            <w:pPr>
              <w:spacing w:after="0" w:line="288" w:lineRule="auto"/>
            </w:pPr>
            <w:r>
              <w:rPr>
                <w:rFonts w:ascii="Calibri" w:eastAsia="微软雅黑" w:hAnsi="Calibri"/>
                <w:color w:val="374151"/>
                <w:sz w:val="20"/>
              </w:rPr>
              <w:t>400 Bad Request</w:t>
            </w:r>
          </w:p>
        </w:tc>
        <w:tc>
          <w:tcPr>
            <w:tcW w:w="850" w:type="dxa"/>
            <w:shd w:val="clear" w:color="auto" w:fill="FDFDFE"/>
            <w:tcMar>
              <w:top w:w="120" w:type="dxa"/>
              <w:left w:w="140" w:type="dxa"/>
              <w:bottom w:w="120" w:type="dxa"/>
              <w:right w:w="140" w:type="dxa"/>
            </w:tcMar>
          </w:tcPr>
          <w:p w14:paraId="0A66F431" w14:textId="77777777" w:rsidR="009F0144" w:rsidRDefault="00000000">
            <w:pPr>
              <w:spacing w:after="0" w:line="288" w:lineRule="auto"/>
            </w:pPr>
            <w:r>
              <w:rPr>
                <w:rFonts w:ascii="Calibri" w:eastAsia="微软雅黑" w:hAnsi="Calibri"/>
                <w:color w:val="374151"/>
                <w:sz w:val="20"/>
              </w:rPr>
              <w:t>400</w:t>
            </w:r>
          </w:p>
        </w:tc>
        <w:tc>
          <w:tcPr>
            <w:tcW w:w="1984" w:type="dxa"/>
            <w:shd w:val="clear" w:color="auto" w:fill="FDFDFE"/>
            <w:tcMar>
              <w:top w:w="120" w:type="dxa"/>
              <w:left w:w="140" w:type="dxa"/>
              <w:bottom w:w="120" w:type="dxa"/>
              <w:right w:w="140" w:type="dxa"/>
            </w:tcMar>
          </w:tcPr>
          <w:p w14:paraId="2AB2A9A9" w14:textId="77777777" w:rsidR="009F0144" w:rsidRDefault="00000000">
            <w:pPr>
              <w:spacing w:after="0" w:line="288" w:lineRule="auto"/>
            </w:pPr>
            <w:r>
              <w:rPr>
                <w:rFonts w:ascii="Calibri" w:eastAsia="微软雅黑" w:hAnsi="Calibri"/>
                <w:color w:val="374151"/>
                <w:sz w:val="20"/>
              </w:rPr>
              <w:t xml:space="preserve">submitId </w:t>
            </w:r>
            <w:r>
              <w:rPr>
                <w:rFonts w:ascii="Calibri" w:eastAsia="微软雅黑" w:hAnsi="Calibri"/>
                <w:color w:val="374151"/>
                <w:sz w:val="20"/>
              </w:rPr>
              <w:t>不能为空</w:t>
            </w:r>
          </w:p>
        </w:tc>
        <w:tc>
          <w:tcPr>
            <w:tcW w:w="2154" w:type="dxa"/>
            <w:shd w:val="clear" w:color="auto" w:fill="FDFDFE"/>
            <w:tcMar>
              <w:top w:w="120" w:type="dxa"/>
              <w:left w:w="140" w:type="dxa"/>
              <w:bottom w:w="120" w:type="dxa"/>
              <w:right w:w="140" w:type="dxa"/>
            </w:tcMar>
          </w:tcPr>
          <w:p w14:paraId="2323722B" w14:textId="77777777" w:rsidR="009F0144" w:rsidRDefault="00000000">
            <w:pPr>
              <w:spacing w:after="0" w:line="288" w:lineRule="auto"/>
              <w:rPr>
                <w:lang w:eastAsia="zh-CN"/>
              </w:rPr>
            </w:pPr>
            <w:r>
              <w:rPr>
                <w:rFonts w:ascii="Calibri" w:eastAsia="微软雅黑" w:hAnsi="Calibri"/>
                <w:color w:val="374151"/>
                <w:sz w:val="20"/>
                <w:lang w:eastAsia="zh-CN"/>
              </w:rPr>
              <w:t>必填业务提交流水号未传</w:t>
            </w:r>
          </w:p>
        </w:tc>
        <w:tc>
          <w:tcPr>
            <w:tcW w:w="2268" w:type="dxa"/>
            <w:shd w:val="clear" w:color="auto" w:fill="FDFDFE"/>
            <w:tcMar>
              <w:top w:w="120" w:type="dxa"/>
              <w:left w:w="140" w:type="dxa"/>
              <w:bottom w:w="120" w:type="dxa"/>
              <w:right w:w="140" w:type="dxa"/>
            </w:tcMar>
          </w:tcPr>
          <w:p w14:paraId="21DF90D3" w14:textId="77777777" w:rsidR="009F0144" w:rsidRDefault="00000000">
            <w:pPr>
              <w:spacing w:after="0" w:line="288" w:lineRule="auto"/>
              <w:rPr>
                <w:lang w:eastAsia="zh-CN"/>
              </w:rPr>
            </w:pPr>
            <w:r>
              <w:rPr>
                <w:rFonts w:ascii="Calibri" w:eastAsia="微软雅黑" w:hAnsi="Calibri"/>
                <w:color w:val="374151"/>
                <w:sz w:val="20"/>
                <w:lang w:eastAsia="zh-CN"/>
              </w:rPr>
              <w:t>检查上游业务流水号生成逻辑</w:t>
            </w:r>
          </w:p>
        </w:tc>
      </w:tr>
      <w:tr w:rsidR="009F0144" w14:paraId="6A582AB0" w14:textId="77777777">
        <w:trPr>
          <w:jc w:val="center"/>
        </w:trPr>
        <w:tc>
          <w:tcPr>
            <w:tcW w:w="1247" w:type="dxa"/>
            <w:shd w:val="clear" w:color="auto" w:fill="FFFFFF"/>
            <w:tcMar>
              <w:top w:w="120" w:type="dxa"/>
              <w:left w:w="140" w:type="dxa"/>
              <w:bottom w:w="120" w:type="dxa"/>
              <w:right w:w="140" w:type="dxa"/>
            </w:tcMar>
          </w:tcPr>
          <w:p w14:paraId="23FBDFFD" w14:textId="77777777" w:rsidR="009F0144" w:rsidRDefault="00000000">
            <w:pPr>
              <w:spacing w:after="0" w:line="288" w:lineRule="auto"/>
            </w:pPr>
            <w:r>
              <w:rPr>
                <w:rFonts w:ascii="Calibri" w:eastAsia="微软雅黑" w:hAnsi="Calibri"/>
                <w:color w:val="374151"/>
                <w:sz w:val="20"/>
              </w:rPr>
              <w:t>400 Bad Request</w:t>
            </w:r>
          </w:p>
        </w:tc>
        <w:tc>
          <w:tcPr>
            <w:tcW w:w="850" w:type="dxa"/>
            <w:shd w:val="clear" w:color="auto" w:fill="FFFFFF"/>
            <w:tcMar>
              <w:top w:w="120" w:type="dxa"/>
              <w:left w:w="140" w:type="dxa"/>
              <w:bottom w:w="120" w:type="dxa"/>
              <w:right w:w="140" w:type="dxa"/>
            </w:tcMar>
          </w:tcPr>
          <w:p w14:paraId="10CCC3C1" w14:textId="77777777" w:rsidR="009F0144" w:rsidRDefault="00000000">
            <w:pPr>
              <w:spacing w:after="0" w:line="288" w:lineRule="auto"/>
            </w:pPr>
            <w:r>
              <w:rPr>
                <w:rFonts w:ascii="Calibri" w:eastAsia="微软雅黑" w:hAnsi="Calibri"/>
                <w:color w:val="374151"/>
                <w:sz w:val="20"/>
              </w:rPr>
              <w:t>400</w:t>
            </w:r>
          </w:p>
        </w:tc>
        <w:tc>
          <w:tcPr>
            <w:tcW w:w="1984" w:type="dxa"/>
            <w:shd w:val="clear" w:color="auto" w:fill="FFFFFF"/>
            <w:tcMar>
              <w:top w:w="120" w:type="dxa"/>
              <w:left w:w="140" w:type="dxa"/>
              <w:bottom w:w="120" w:type="dxa"/>
              <w:right w:w="140" w:type="dxa"/>
            </w:tcMar>
          </w:tcPr>
          <w:p w14:paraId="1A7E8A99" w14:textId="77777777" w:rsidR="009F0144" w:rsidRDefault="00000000">
            <w:pPr>
              <w:spacing w:after="0" w:line="288" w:lineRule="auto"/>
            </w:pPr>
            <w:r>
              <w:rPr>
                <w:rFonts w:ascii="Calibri" w:eastAsia="微软雅黑" w:hAnsi="Calibri"/>
                <w:color w:val="374151"/>
                <w:sz w:val="20"/>
              </w:rPr>
              <w:t xml:space="preserve">submitId </w:t>
            </w:r>
            <w:r>
              <w:rPr>
                <w:rFonts w:ascii="Calibri" w:eastAsia="微软雅黑" w:hAnsi="Calibri"/>
                <w:color w:val="374151"/>
                <w:sz w:val="20"/>
              </w:rPr>
              <w:t>长度不能超过</w:t>
            </w:r>
            <w:r>
              <w:rPr>
                <w:rFonts w:ascii="Calibri" w:eastAsia="微软雅黑" w:hAnsi="Calibri"/>
                <w:color w:val="374151"/>
                <w:sz w:val="20"/>
              </w:rPr>
              <w:t>64</w:t>
            </w:r>
          </w:p>
        </w:tc>
        <w:tc>
          <w:tcPr>
            <w:tcW w:w="2154" w:type="dxa"/>
            <w:shd w:val="clear" w:color="auto" w:fill="FFFFFF"/>
            <w:tcMar>
              <w:top w:w="120" w:type="dxa"/>
              <w:left w:w="140" w:type="dxa"/>
              <w:bottom w:w="120" w:type="dxa"/>
              <w:right w:w="140" w:type="dxa"/>
            </w:tcMar>
          </w:tcPr>
          <w:p w14:paraId="0397CE00" w14:textId="77777777" w:rsidR="009F0144" w:rsidRDefault="00000000">
            <w:pPr>
              <w:spacing w:after="0" w:line="288" w:lineRule="auto"/>
            </w:pPr>
            <w:r>
              <w:rPr>
                <w:rFonts w:ascii="Calibri" w:eastAsia="微软雅黑" w:hAnsi="Calibri"/>
                <w:color w:val="374151"/>
                <w:sz w:val="20"/>
              </w:rPr>
              <w:t>流水号长度超限</w:t>
            </w:r>
            <w:r>
              <w:rPr>
                <w:rFonts w:ascii="Calibri" w:eastAsia="微软雅黑" w:hAnsi="Calibri"/>
                <w:color w:val="374151"/>
                <w:sz w:val="20"/>
              </w:rPr>
              <w:t xml:space="preserve"> (&gt; 64 </w:t>
            </w:r>
            <w:r>
              <w:rPr>
                <w:rFonts w:ascii="Calibri" w:eastAsia="微软雅黑" w:hAnsi="Calibri"/>
                <w:color w:val="374151"/>
                <w:sz w:val="20"/>
              </w:rPr>
              <w:t>字符</w:t>
            </w:r>
            <w:r>
              <w:rPr>
                <w:rFonts w:ascii="Calibri" w:eastAsia="微软雅黑" w:hAnsi="Calibri"/>
                <w:color w:val="374151"/>
                <w:sz w:val="20"/>
              </w:rPr>
              <w:t>)</w:t>
            </w:r>
          </w:p>
        </w:tc>
        <w:tc>
          <w:tcPr>
            <w:tcW w:w="2268" w:type="dxa"/>
            <w:shd w:val="clear" w:color="auto" w:fill="FFFFFF"/>
            <w:tcMar>
              <w:top w:w="120" w:type="dxa"/>
              <w:left w:w="140" w:type="dxa"/>
              <w:bottom w:w="120" w:type="dxa"/>
              <w:right w:w="140" w:type="dxa"/>
            </w:tcMar>
          </w:tcPr>
          <w:p w14:paraId="71C6953D" w14:textId="77777777" w:rsidR="009F0144" w:rsidRDefault="00000000">
            <w:pPr>
              <w:spacing w:after="0" w:line="288" w:lineRule="auto"/>
              <w:rPr>
                <w:lang w:eastAsia="zh-CN"/>
              </w:rPr>
            </w:pPr>
            <w:r>
              <w:rPr>
                <w:rFonts w:ascii="Calibri" w:eastAsia="微软雅黑" w:hAnsi="Calibri"/>
                <w:color w:val="374151"/>
                <w:sz w:val="20"/>
                <w:lang w:eastAsia="zh-CN"/>
              </w:rPr>
              <w:t>截断或缩减流水号生成长度</w:t>
            </w:r>
          </w:p>
        </w:tc>
      </w:tr>
      <w:tr w:rsidR="009F0144" w14:paraId="0BA96A40" w14:textId="77777777">
        <w:trPr>
          <w:jc w:val="center"/>
        </w:trPr>
        <w:tc>
          <w:tcPr>
            <w:tcW w:w="1247" w:type="dxa"/>
            <w:shd w:val="clear" w:color="auto" w:fill="FDFDFE"/>
            <w:tcMar>
              <w:top w:w="120" w:type="dxa"/>
              <w:left w:w="140" w:type="dxa"/>
              <w:bottom w:w="120" w:type="dxa"/>
              <w:right w:w="140" w:type="dxa"/>
            </w:tcMar>
          </w:tcPr>
          <w:p w14:paraId="536A8092" w14:textId="77777777" w:rsidR="009F0144" w:rsidRDefault="00000000">
            <w:pPr>
              <w:spacing w:after="0" w:line="288" w:lineRule="auto"/>
            </w:pPr>
            <w:r>
              <w:rPr>
                <w:rFonts w:ascii="Calibri" w:eastAsia="微软雅黑" w:hAnsi="Calibri"/>
                <w:color w:val="374151"/>
                <w:sz w:val="20"/>
              </w:rPr>
              <w:t>400 Bad Request</w:t>
            </w:r>
          </w:p>
        </w:tc>
        <w:tc>
          <w:tcPr>
            <w:tcW w:w="850" w:type="dxa"/>
            <w:shd w:val="clear" w:color="auto" w:fill="FDFDFE"/>
            <w:tcMar>
              <w:top w:w="120" w:type="dxa"/>
              <w:left w:w="140" w:type="dxa"/>
              <w:bottom w:w="120" w:type="dxa"/>
              <w:right w:w="140" w:type="dxa"/>
            </w:tcMar>
          </w:tcPr>
          <w:p w14:paraId="37D34AB0" w14:textId="77777777" w:rsidR="009F0144" w:rsidRDefault="00000000">
            <w:pPr>
              <w:spacing w:after="0" w:line="288" w:lineRule="auto"/>
            </w:pPr>
            <w:r>
              <w:rPr>
                <w:rFonts w:ascii="Calibri" w:eastAsia="微软雅黑" w:hAnsi="Calibri"/>
                <w:color w:val="374151"/>
                <w:sz w:val="20"/>
              </w:rPr>
              <w:t>400</w:t>
            </w:r>
          </w:p>
        </w:tc>
        <w:tc>
          <w:tcPr>
            <w:tcW w:w="1984" w:type="dxa"/>
            <w:shd w:val="clear" w:color="auto" w:fill="FDFDFE"/>
            <w:tcMar>
              <w:top w:w="120" w:type="dxa"/>
              <w:left w:w="140" w:type="dxa"/>
              <w:bottom w:w="120" w:type="dxa"/>
              <w:right w:w="140" w:type="dxa"/>
            </w:tcMar>
          </w:tcPr>
          <w:p w14:paraId="3FE5201F" w14:textId="77777777" w:rsidR="009F0144" w:rsidRDefault="00000000">
            <w:pPr>
              <w:spacing w:after="0" w:line="288" w:lineRule="auto"/>
            </w:pPr>
            <w:r>
              <w:rPr>
                <w:rFonts w:ascii="Calibri" w:eastAsia="微软雅黑" w:hAnsi="Calibri"/>
                <w:color w:val="374151"/>
                <w:sz w:val="20"/>
              </w:rPr>
              <w:t xml:space="preserve">language </w:t>
            </w:r>
            <w:r>
              <w:rPr>
                <w:rFonts w:ascii="Calibri" w:eastAsia="微软雅黑" w:hAnsi="Calibri"/>
                <w:color w:val="374151"/>
                <w:sz w:val="20"/>
              </w:rPr>
              <w:t>不能为空</w:t>
            </w:r>
          </w:p>
        </w:tc>
        <w:tc>
          <w:tcPr>
            <w:tcW w:w="2154" w:type="dxa"/>
            <w:shd w:val="clear" w:color="auto" w:fill="FDFDFE"/>
            <w:tcMar>
              <w:top w:w="120" w:type="dxa"/>
              <w:left w:w="140" w:type="dxa"/>
              <w:bottom w:w="120" w:type="dxa"/>
              <w:right w:w="140" w:type="dxa"/>
            </w:tcMar>
          </w:tcPr>
          <w:p w14:paraId="540E2B77" w14:textId="77777777" w:rsidR="009F0144" w:rsidRDefault="00000000">
            <w:pPr>
              <w:spacing w:after="0" w:line="288" w:lineRule="auto"/>
            </w:pPr>
            <w:r>
              <w:rPr>
                <w:rFonts w:ascii="Calibri" w:eastAsia="微软雅黑" w:hAnsi="Calibri"/>
                <w:color w:val="374151"/>
                <w:sz w:val="20"/>
              </w:rPr>
              <w:t>语言类型未指定</w:t>
            </w:r>
          </w:p>
        </w:tc>
        <w:tc>
          <w:tcPr>
            <w:tcW w:w="2268" w:type="dxa"/>
            <w:shd w:val="clear" w:color="auto" w:fill="FDFDFE"/>
            <w:tcMar>
              <w:top w:w="120" w:type="dxa"/>
              <w:left w:w="140" w:type="dxa"/>
              <w:bottom w:w="120" w:type="dxa"/>
              <w:right w:w="140" w:type="dxa"/>
            </w:tcMar>
          </w:tcPr>
          <w:p w14:paraId="3EA644C7" w14:textId="77777777" w:rsidR="009F0144" w:rsidRDefault="00000000">
            <w:pPr>
              <w:spacing w:after="0" w:line="288" w:lineRule="auto"/>
            </w:pPr>
            <w:r>
              <w:rPr>
                <w:rFonts w:ascii="Calibri" w:eastAsia="微软雅黑" w:hAnsi="Calibri"/>
                <w:color w:val="374151"/>
                <w:sz w:val="20"/>
              </w:rPr>
              <w:t>传入合法的</w:t>
            </w:r>
            <w:r>
              <w:rPr>
                <w:rFonts w:ascii="Calibri" w:eastAsia="微软雅黑" w:hAnsi="Calibri"/>
                <w:color w:val="374151"/>
                <w:sz w:val="20"/>
              </w:rPr>
              <w:t xml:space="preserve"> JAVA / CPP / PYTHON</w:t>
            </w:r>
          </w:p>
        </w:tc>
      </w:tr>
      <w:tr w:rsidR="009F0144" w14:paraId="5F1A2028" w14:textId="77777777">
        <w:trPr>
          <w:jc w:val="center"/>
        </w:trPr>
        <w:tc>
          <w:tcPr>
            <w:tcW w:w="1247" w:type="dxa"/>
            <w:shd w:val="clear" w:color="auto" w:fill="FFFFFF"/>
            <w:tcMar>
              <w:top w:w="120" w:type="dxa"/>
              <w:left w:w="140" w:type="dxa"/>
              <w:bottom w:w="120" w:type="dxa"/>
              <w:right w:w="140" w:type="dxa"/>
            </w:tcMar>
          </w:tcPr>
          <w:p w14:paraId="7D5DD890" w14:textId="77777777" w:rsidR="009F0144" w:rsidRDefault="00000000">
            <w:pPr>
              <w:spacing w:after="0" w:line="288" w:lineRule="auto"/>
            </w:pPr>
            <w:r>
              <w:rPr>
                <w:rFonts w:ascii="Calibri" w:eastAsia="微软雅黑" w:hAnsi="Calibri"/>
                <w:color w:val="374151"/>
                <w:sz w:val="20"/>
              </w:rPr>
              <w:t>400 Bad Request</w:t>
            </w:r>
          </w:p>
        </w:tc>
        <w:tc>
          <w:tcPr>
            <w:tcW w:w="850" w:type="dxa"/>
            <w:shd w:val="clear" w:color="auto" w:fill="FFFFFF"/>
            <w:tcMar>
              <w:top w:w="120" w:type="dxa"/>
              <w:left w:w="140" w:type="dxa"/>
              <w:bottom w:w="120" w:type="dxa"/>
              <w:right w:w="140" w:type="dxa"/>
            </w:tcMar>
          </w:tcPr>
          <w:p w14:paraId="1449F8D0" w14:textId="77777777" w:rsidR="009F0144" w:rsidRDefault="00000000">
            <w:pPr>
              <w:spacing w:after="0" w:line="288" w:lineRule="auto"/>
            </w:pPr>
            <w:r>
              <w:rPr>
                <w:rFonts w:ascii="Calibri" w:eastAsia="微软雅黑" w:hAnsi="Calibri"/>
                <w:color w:val="374151"/>
                <w:sz w:val="20"/>
              </w:rPr>
              <w:t>400</w:t>
            </w:r>
          </w:p>
        </w:tc>
        <w:tc>
          <w:tcPr>
            <w:tcW w:w="1984" w:type="dxa"/>
            <w:shd w:val="clear" w:color="auto" w:fill="FFFFFF"/>
            <w:tcMar>
              <w:top w:w="120" w:type="dxa"/>
              <w:left w:w="140" w:type="dxa"/>
              <w:bottom w:w="120" w:type="dxa"/>
              <w:right w:w="140" w:type="dxa"/>
            </w:tcMar>
          </w:tcPr>
          <w:p w14:paraId="74DAF7A3" w14:textId="77777777" w:rsidR="009F0144" w:rsidRDefault="00000000">
            <w:pPr>
              <w:spacing w:after="0" w:line="288" w:lineRule="auto"/>
            </w:pPr>
            <w:r>
              <w:rPr>
                <w:rFonts w:ascii="Calibri" w:eastAsia="微软雅黑" w:hAnsi="Calibri"/>
                <w:color w:val="374151"/>
                <w:sz w:val="20"/>
              </w:rPr>
              <w:t xml:space="preserve">code </w:t>
            </w:r>
            <w:r>
              <w:rPr>
                <w:rFonts w:ascii="Calibri" w:eastAsia="微软雅黑" w:hAnsi="Calibri"/>
                <w:color w:val="374151"/>
                <w:sz w:val="20"/>
              </w:rPr>
              <w:t>不能为空</w:t>
            </w:r>
          </w:p>
        </w:tc>
        <w:tc>
          <w:tcPr>
            <w:tcW w:w="2154" w:type="dxa"/>
            <w:shd w:val="clear" w:color="auto" w:fill="FFFFFF"/>
            <w:tcMar>
              <w:top w:w="120" w:type="dxa"/>
              <w:left w:w="140" w:type="dxa"/>
              <w:bottom w:w="120" w:type="dxa"/>
              <w:right w:w="140" w:type="dxa"/>
            </w:tcMar>
          </w:tcPr>
          <w:p w14:paraId="0F5B0B46" w14:textId="77777777" w:rsidR="009F0144" w:rsidRDefault="00000000">
            <w:pPr>
              <w:spacing w:after="0" w:line="288" w:lineRule="auto"/>
            </w:pPr>
            <w:r>
              <w:rPr>
                <w:rFonts w:ascii="Calibri" w:eastAsia="微软雅黑" w:hAnsi="Calibri"/>
                <w:color w:val="374151"/>
                <w:sz w:val="20"/>
              </w:rPr>
              <w:t>源码文本内容为空</w:t>
            </w:r>
          </w:p>
        </w:tc>
        <w:tc>
          <w:tcPr>
            <w:tcW w:w="2268" w:type="dxa"/>
            <w:shd w:val="clear" w:color="auto" w:fill="FFFFFF"/>
            <w:tcMar>
              <w:top w:w="120" w:type="dxa"/>
              <w:left w:w="140" w:type="dxa"/>
              <w:bottom w:w="120" w:type="dxa"/>
              <w:right w:w="140" w:type="dxa"/>
            </w:tcMar>
          </w:tcPr>
          <w:p w14:paraId="32CC3500" w14:textId="77777777" w:rsidR="009F0144" w:rsidRDefault="00000000">
            <w:pPr>
              <w:spacing w:after="0" w:line="288" w:lineRule="auto"/>
              <w:rPr>
                <w:lang w:eastAsia="zh-CN"/>
              </w:rPr>
            </w:pPr>
            <w:r>
              <w:rPr>
                <w:rFonts w:ascii="Calibri" w:eastAsia="微软雅黑" w:hAnsi="Calibri"/>
                <w:color w:val="374151"/>
                <w:sz w:val="20"/>
                <w:lang w:eastAsia="zh-CN"/>
              </w:rPr>
              <w:t>校验前端编辑器是否获取到有效代码</w:t>
            </w:r>
          </w:p>
        </w:tc>
      </w:tr>
      <w:tr w:rsidR="009F0144" w14:paraId="13A2A236" w14:textId="77777777">
        <w:trPr>
          <w:jc w:val="center"/>
        </w:trPr>
        <w:tc>
          <w:tcPr>
            <w:tcW w:w="1247" w:type="dxa"/>
            <w:shd w:val="clear" w:color="auto" w:fill="FDFDFE"/>
            <w:tcMar>
              <w:top w:w="120" w:type="dxa"/>
              <w:left w:w="140" w:type="dxa"/>
              <w:bottom w:w="120" w:type="dxa"/>
              <w:right w:w="140" w:type="dxa"/>
            </w:tcMar>
          </w:tcPr>
          <w:p w14:paraId="08509299" w14:textId="77777777" w:rsidR="009F0144" w:rsidRDefault="00000000">
            <w:pPr>
              <w:spacing w:after="0" w:line="288" w:lineRule="auto"/>
            </w:pPr>
            <w:r>
              <w:rPr>
                <w:rFonts w:ascii="Calibri" w:eastAsia="微软雅黑" w:hAnsi="Calibri"/>
                <w:color w:val="374151"/>
                <w:sz w:val="20"/>
              </w:rPr>
              <w:lastRenderedPageBreak/>
              <w:t>400 Bad Request</w:t>
            </w:r>
          </w:p>
        </w:tc>
        <w:tc>
          <w:tcPr>
            <w:tcW w:w="850" w:type="dxa"/>
            <w:shd w:val="clear" w:color="auto" w:fill="FDFDFE"/>
            <w:tcMar>
              <w:top w:w="120" w:type="dxa"/>
              <w:left w:w="140" w:type="dxa"/>
              <w:bottom w:w="120" w:type="dxa"/>
              <w:right w:w="140" w:type="dxa"/>
            </w:tcMar>
          </w:tcPr>
          <w:p w14:paraId="1614B8EC" w14:textId="77777777" w:rsidR="009F0144" w:rsidRDefault="00000000">
            <w:pPr>
              <w:spacing w:after="0" w:line="288" w:lineRule="auto"/>
            </w:pPr>
            <w:r>
              <w:rPr>
                <w:rFonts w:ascii="Calibri" w:eastAsia="微软雅黑" w:hAnsi="Calibri"/>
                <w:color w:val="374151"/>
                <w:sz w:val="20"/>
              </w:rPr>
              <w:t>400</w:t>
            </w:r>
          </w:p>
        </w:tc>
        <w:tc>
          <w:tcPr>
            <w:tcW w:w="1984" w:type="dxa"/>
            <w:shd w:val="clear" w:color="auto" w:fill="FDFDFE"/>
            <w:tcMar>
              <w:top w:w="120" w:type="dxa"/>
              <w:left w:w="140" w:type="dxa"/>
              <w:bottom w:w="120" w:type="dxa"/>
              <w:right w:w="140" w:type="dxa"/>
            </w:tcMar>
          </w:tcPr>
          <w:p w14:paraId="3406F832" w14:textId="77777777" w:rsidR="009F0144" w:rsidRDefault="00000000">
            <w:pPr>
              <w:spacing w:after="0" w:line="288" w:lineRule="auto"/>
              <w:rPr>
                <w:lang w:eastAsia="zh-CN"/>
              </w:rPr>
            </w:pPr>
            <w:r>
              <w:rPr>
                <w:rFonts w:ascii="Calibri" w:eastAsia="微软雅黑" w:hAnsi="Calibri"/>
                <w:color w:val="374151"/>
                <w:sz w:val="20"/>
                <w:lang w:eastAsia="zh-CN"/>
              </w:rPr>
              <w:t>时间限制不能低于</w:t>
            </w:r>
            <w:r>
              <w:rPr>
                <w:rFonts w:ascii="Calibri" w:eastAsia="微软雅黑" w:hAnsi="Calibri"/>
                <w:color w:val="374151"/>
                <w:sz w:val="20"/>
                <w:lang w:eastAsia="zh-CN"/>
              </w:rPr>
              <w:t xml:space="preserve"> 100ms</w:t>
            </w:r>
          </w:p>
        </w:tc>
        <w:tc>
          <w:tcPr>
            <w:tcW w:w="2154" w:type="dxa"/>
            <w:shd w:val="clear" w:color="auto" w:fill="FDFDFE"/>
            <w:tcMar>
              <w:top w:w="120" w:type="dxa"/>
              <w:left w:w="140" w:type="dxa"/>
              <w:bottom w:w="120" w:type="dxa"/>
              <w:right w:w="140" w:type="dxa"/>
            </w:tcMar>
          </w:tcPr>
          <w:p w14:paraId="0A6C746D" w14:textId="77777777" w:rsidR="009F0144" w:rsidRDefault="00000000">
            <w:pPr>
              <w:spacing w:after="0" w:line="288" w:lineRule="auto"/>
            </w:pPr>
            <w:r>
              <w:rPr>
                <w:rFonts w:ascii="Calibri" w:eastAsia="微软雅黑" w:hAnsi="Calibri"/>
                <w:color w:val="374151"/>
                <w:sz w:val="20"/>
              </w:rPr>
              <w:t>传入</w:t>
            </w:r>
            <w:r>
              <w:rPr>
                <w:rFonts w:ascii="Calibri" w:eastAsia="微软雅黑" w:hAnsi="Calibri"/>
                <w:color w:val="374151"/>
                <w:sz w:val="20"/>
              </w:rPr>
              <w:t xml:space="preserve"> timeLimitMs &lt; 100</w:t>
            </w:r>
          </w:p>
        </w:tc>
        <w:tc>
          <w:tcPr>
            <w:tcW w:w="2268" w:type="dxa"/>
            <w:shd w:val="clear" w:color="auto" w:fill="FDFDFE"/>
            <w:tcMar>
              <w:top w:w="120" w:type="dxa"/>
              <w:left w:w="140" w:type="dxa"/>
              <w:bottom w:w="120" w:type="dxa"/>
              <w:right w:w="140" w:type="dxa"/>
            </w:tcMar>
          </w:tcPr>
          <w:p w14:paraId="7DBB4067" w14:textId="77777777" w:rsidR="009F0144" w:rsidRDefault="00000000">
            <w:pPr>
              <w:spacing w:after="0" w:line="288" w:lineRule="auto"/>
              <w:rPr>
                <w:lang w:eastAsia="zh-CN"/>
              </w:rPr>
            </w:pPr>
            <w:r>
              <w:rPr>
                <w:rFonts w:ascii="Calibri" w:eastAsia="微软雅黑" w:hAnsi="Calibri"/>
                <w:color w:val="374151"/>
                <w:sz w:val="20"/>
                <w:lang w:eastAsia="zh-CN"/>
              </w:rPr>
              <w:t>校准业务题目时间限制最低下限</w:t>
            </w:r>
          </w:p>
        </w:tc>
      </w:tr>
      <w:tr w:rsidR="009F0144" w14:paraId="27800320" w14:textId="77777777">
        <w:trPr>
          <w:jc w:val="center"/>
        </w:trPr>
        <w:tc>
          <w:tcPr>
            <w:tcW w:w="1247" w:type="dxa"/>
            <w:shd w:val="clear" w:color="auto" w:fill="FFFFFF"/>
            <w:tcMar>
              <w:top w:w="120" w:type="dxa"/>
              <w:left w:w="140" w:type="dxa"/>
              <w:bottom w:w="120" w:type="dxa"/>
              <w:right w:w="140" w:type="dxa"/>
            </w:tcMar>
          </w:tcPr>
          <w:p w14:paraId="6135AF95" w14:textId="77777777" w:rsidR="009F0144" w:rsidRDefault="00000000">
            <w:pPr>
              <w:spacing w:after="0" w:line="288" w:lineRule="auto"/>
            </w:pPr>
            <w:r>
              <w:rPr>
                <w:rFonts w:ascii="Calibri" w:eastAsia="微软雅黑" w:hAnsi="Calibri"/>
                <w:color w:val="374151"/>
                <w:sz w:val="20"/>
              </w:rPr>
              <w:t>400 Bad Request</w:t>
            </w:r>
          </w:p>
        </w:tc>
        <w:tc>
          <w:tcPr>
            <w:tcW w:w="850" w:type="dxa"/>
            <w:shd w:val="clear" w:color="auto" w:fill="FFFFFF"/>
            <w:tcMar>
              <w:top w:w="120" w:type="dxa"/>
              <w:left w:w="140" w:type="dxa"/>
              <w:bottom w:w="120" w:type="dxa"/>
              <w:right w:w="140" w:type="dxa"/>
            </w:tcMar>
          </w:tcPr>
          <w:p w14:paraId="639DC948" w14:textId="77777777" w:rsidR="009F0144" w:rsidRDefault="00000000">
            <w:pPr>
              <w:spacing w:after="0" w:line="288" w:lineRule="auto"/>
            </w:pPr>
            <w:r>
              <w:rPr>
                <w:rFonts w:ascii="Calibri" w:eastAsia="微软雅黑" w:hAnsi="Calibri"/>
                <w:color w:val="374151"/>
                <w:sz w:val="20"/>
              </w:rPr>
              <w:t>400</w:t>
            </w:r>
          </w:p>
        </w:tc>
        <w:tc>
          <w:tcPr>
            <w:tcW w:w="1984" w:type="dxa"/>
            <w:shd w:val="clear" w:color="auto" w:fill="FFFFFF"/>
            <w:tcMar>
              <w:top w:w="120" w:type="dxa"/>
              <w:left w:w="140" w:type="dxa"/>
              <w:bottom w:w="120" w:type="dxa"/>
              <w:right w:w="140" w:type="dxa"/>
            </w:tcMar>
          </w:tcPr>
          <w:p w14:paraId="373FCD69" w14:textId="77777777" w:rsidR="009F0144" w:rsidRDefault="00000000">
            <w:pPr>
              <w:spacing w:after="0" w:line="288" w:lineRule="auto"/>
              <w:rPr>
                <w:lang w:eastAsia="zh-CN"/>
              </w:rPr>
            </w:pPr>
            <w:r>
              <w:rPr>
                <w:rFonts w:ascii="Calibri" w:eastAsia="微软雅黑" w:hAnsi="Calibri"/>
                <w:color w:val="374151"/>
                <w:sz w:val="20"/>
                <w:lang w:eastAsia="zh-CN"/>
              </w:rPr>
              <w:t>时间限制不能超过</w:t>
            </w:r>
            <w:r>
              <w:rPr>
                <w:rFonts w:ascii="Calibri" w:eastAsia="微软雅黑" w:hAnsi="Calibri"/>
                <w:color w:val="374151"/>
                <w:sz w:val="20"/>
                <w:lang w:eastAsia="zh-CN"/>
              </w:rPr>
              <w:t xml:space="preserve"> 10000ms</w:t>
            </w:r>
          </w:p>
        </w:tc>
        <w:tc>
          <w:tcPr>
            <w:tcW w:w="2154" w:type="dxa"/>
            <w:shd w:val="clear" w:color="auto" w:fill="FFFFFF"/>
            <w:tcMar>
              <w:top w:w="120" w:type="dxa"/>
              <w:left w:w="140" w:type="dxa"/>
              <w:bottom w:w="120" w:type="dxa"/>
              <w:right w:w="140" w:type="dxa"/>
            </w:tcMar>
          </w:tcPr>
          <w:p w14:paraId="25B81175" w14:textId="77777777" w:rsidR="009F0144" w:rsidRDefault="00000000">
            <w:pPr>
              <w:spacing w:after="0" w:line="288" w:lineRule="auto"/>
            </w:pPr>
            <w:r>
              <w:rPr>
                <w:rFonts w:ascii="Calibri" w:eastAsia="微软雅黑" w:hAnsi="Calibri"/>
                <w:color w:val="374151"/>
                <w:sz w:val="20"/>
              </w:rPr>
              <w:t>传入</w:t>
            </w:r>
            <w:r>
              <w:rPr>
                <w:rFonts w:ascii="Calibri" w:eastAsia="微软雅黑" w:hAnsi="Calibri"/>
                <w:color w:val="374151"/>
                <w:sz w:val="20"/>
              </w:rPr>
              <w:t xml:space="preserve"> timeLimitMs &gt; 10000</w:t>
            </w:r>
          </w:p>
        </w:tc>
        <w:tc>
          <w:tcPr>
            <w:tcW w:w="2268" w:type="dxa"/>
            <w:shd w:val="clear" w:color="auto" w:fill="FFFFFF"/>
            <w:tcMar>
              <w:top w:w="120" w:type="dxa"/>
              <w:left w:w="140" w:type="dxa"/>
              <w:bottom w:w="120" w:type="dxa"/>
              <w:right w:w="140" w:type="dxa"/>
            </w:tcMar>
          </w:tcPr>
          <w:p w14:paraId="218286F4" w14:textId="77777777" w:rsidR="009F0144" w:rsidRDefault="00000000">
            <w:pPr>
              <w:spacing w:after="0" w:line="288" w:lineRule="auto"/>
              <w:rPr>
                <w:lang w:eastAsia="zh-CN"/>
              </w:rPr>
            </w:pPr>
            <w:r>
              <w:rPr>
                <w:rFonts w:ascii="Calibri" w:eastAsia="微软雅黑" w:hAnsi="Calibri"/>
                <w:color w:val="374151"/>
                <w:sz w:val="20"/>
                <w:lang w:eastAsia="zh-CN"/>
              </w:rPr>
              <w:t>单题目最长运行时限不得高于</w:t>
            </w:r>
            <w:r>
              <w:rPr>
                <w:rFonts w:ascii="Calibri" w:eastAsia="微软雅黑" w:hAnsi="Calibri"/>
                <w:color w:val="374151"/>
                <w:sz w:val="20"/>
                <w:lang w:eastAsia="zh-CN"/>
              </w:rPr>
              <w:t xml:space="preserve"> 10 </w:t>
            </w:r>
            <w:r>
              <w:rPr>
                <w:rFonts w:ascii="Calibri" w:eastAsia="微软雅黑" w:hAnsi="Calibri"/>
                <w:color w:val="374151"/>
                <w:sz w:val="20"/>
                <w:lang w:eastAsia="zh-CN"/>
              </w:rPr>
              <w:t>秒</w:t>
            </w:r>
          </w:p>
        </w:tc>
      </w:tr>
      <w:tr w:rsidR="009F0144" w14:paraId="510C2FFA" w14:textId="77777777">
        <w:trPr>
          <w:jc w:val="center"/>
        </w:trPr>
        <w:tc>
          <w:tcPr>
            <w:tcW w:w="1247" w:type="dxa"/>
            <w:shd w:val="clear" w:color="auto" w:fill="FDFDFE"/>
            <w:tcMar>
              <w:top w:w="120" w:type="dxa"/>
              <w:left w:w="140" w:type="dxa"/>
              <w:bottom w:w="120" w:type="dxa"/>
              <w:right w:w="140" w:type="dxa"/>
            </w:tcMar>
          </w:tcPr>
          <w:p w14:paraId="7504BD36" w14:textId="77777777" w:rsidR="009F0144" w:rsidRDefault="00000000">
            <w:pPr>
              <w:spacing w:after="0" w:line="288" w:lineRule="auto"/>
            </w:pPr>
            <w:r>
              <w:rPr>
                <w:rFonts w:ascii="Calibri" w:eastAsia="微软雅黑" w:hAnsi="Calibri"/>
                <w:color w:val="374151"/>
                <w:sz w:val="20"/>
              </w:rPr>
              <w:t>400 Bad Request</w:t>
            </w:r>
          </w:p>
        </w:tc>
        <w:tc>
          <w:tcPr>
            <w:tcW w:w="850" w:type="dxa"/>
            <w:shd w:val="clear" w:color="auto" w:fill="FDFDFE"/>
            <w:tcMar>
              <w:top w:w="120" w:type="dxa"/>
              <w:left w:w="140" w:type="dxa"/>
              <w:bottom w:w="120" w:type="dxa"/>
              <w:right w:w="140" w:type="dxa"/>
            </w:tcMar>
          </w:tcPr>
          <w:p w14:paraId="51DBB19C" w14:textId="77777777" w:rsidR="009F0144" w:rsidRDefault="00000000">
            <w:pPr>
              <w:spacing w:after="0" w:line="288" w:lineRule="auto"/>
            </w:pPr>
            <w:r>
              <w:rPr>
                <w:rFonts w:ascii="Calibri" w:eastAsia="微软雅黑" w:hAnsi="Calibri"/>
                <w:color w:val="374151"/>
                <w:sz w:val="20"/>
              </w:rPr>
              <w:t>400</w:t>
            </w:r>
          </w:p>
        </w:tc>
        <w:tc>
          <w:tcPr>
            <w:tcW w:w="1984" w:type="dxa"/>
            <w:shd w:val="clear" w:color="auto" w:fill="FDFDFE"/>
            <w:tcMar>
              <w:top w:w="120" w:type="dxa"/>
              <w:left w:w="140" w:type="dxa"/>
              <w:bottom w:w="120" w:type="dxa"/>
              <w:right w:w="140" w:type="dxa"/>
            </w:tcMar>
          </w:tcPr>
          <w:p w14:paraId="74398436" w14:textId="77777777" w:rsidR="009F0144" w:rsidRDefault="00000000">
            <w:pPr>
              <w:spacing w:after="0" w:line="288" w:lineRule="auto"/>
              <w:rPr>
                <w:lang w:eastAsia="zh-CN"/>
              </w:rPr>
            </w:pPr>
            <w:r>
              <w:rPr>
                <w:rFonts w:ascii="Calibri" w:eastAsia="微软雅黑" w:hAnsi="Calibri"/>
                <w:color w:val="374151"/>
                <w:sz w:val="20"/>
                <w:lang w:eastAsia="zh-CN"/>
              </w:rPr>
              <w:t>内存限制不能低于</w:t>
            </w:r>
            <w:r>
              <w:rPr>
                <w:rFonts w:ascii="Calibri" w:eastAsia="微软雅黑" w:hAnsi="Calibri"/>
                <w:color w:val="374151"/>
                <w:sz w:val="20"/>
                <w:lang w:eastAsia="zh-CN"/>
              </w:rPr>
              <w:t xml:space="preserve"> 16MB</w:t>
            </w:r>
          </w:p>
        </w:tc>
        <w:tc>
          <w:tcPr>
            <w:tcW w:w="2154" w:type="dxa"/>
            <w:shd w:val="clear" w:color="auto" w:fill="FDFDFE"/>
            <w:tcMar>
              <w:top w:w="120" w:type="dxa"/>
              <w:left w:w="140" w:type="dxa"/>
              <w:bottom w:w="120" w:type="dxa"/>
              <w:right w:w="140" w:type="dxa"/>
            </w:tcMar>
          </w:tcPr>
          <w:p w14:paraId="5D9203F3" w14:textId="77777777" w:rsidR="009F0144" w:rsidRDefault="00000000">
            <w:pPr>
              <w:spacing w:after="0" w:line="288" w:lineRule="auto"/>
            </w:pPr>
            <w:r>
              <w:rPr>
                <w:rFonts w:ascii="Calibri" w:eastAsia="微软雅黑" w:hAnsi="Calibri"/>
                <w:color w:val="374151"/>
                <w:sz w:val="20"/>
              </w:rPr>
              <w:t>传入</w:t>
            </w:r>
            <w:r>
              <w:rPr>
                <w:rFonts w:ascii="Calibri" w:eastAsia="微软雅黑" w:hAnsi="Calibri"/>
                <w:color w:val="374151"/>
                <w:sz w:val="20"/>
              </w:rPr>
              <w:t xml:space="preserve"> memoryLimitMb &lt; 16</w:t>
            </w:r>
          </w:p>
        </w:tc>
        <w:tc>
          <w:tcPr>
            <w:tcW w:w="2268" w:type="dxa"/>
            <w:shd w:val="clear" w:color="auto" w:fill="FDFDFE"/>
            <w:tcMar>
              <w:top w:w="120" w:type="dxa"/>
              <w:left w:w="140" w:type="dxa"/>
              <w:bottom w:w="120" w:type="dxa"/>
              <w:right w:w="140" w:type="dxa"/>
            </w:tcMar>
          </w:tcPr>
          <w:p w14:paraId="45AE76B1" w14:textId="77777777" w:rsidR="009F0144" w:rsidRDefault="00000000">
            <w:pPr>
              <w:spacing w:after="0" w:line="288" w:lineRule="auto"/>
              <w:rPr>
                <w:lang w:eastAsia="zh-CN"/>
              </w:rPr>
            </w:pPr>
            <w:r>
              <w:rPr>
                <w:rFonts w:ascii="Calibri" w:eastAsia="微软雅黑" w:hAnsi="Calibri"/>
                <w:color w:val="374151"/>
                <w:sz w:val="20"/>
                <w:lang w:eastAsia="zh-CN"/>
              </w:rPr>
              <w:t>单题目运行内存最低分配</w:t>
            </w:r>
            <w:r>
              <w:rPr>
                <w:rFonts w:ascii="Calibri" w:eastAsia="微软雅黑" w:hAnsi="Calibri"/>
                <w:color w:val="374151"/>
                <w:sz w:val="20"/>
                <w:lang w:eastAsia="zh-CN"/>
              </w:rPr>
              <w:t xml:space="preserve"> 16MB</w:t>
            </w:r>
          </w:p>
        </w:tc>
      </w:tr>
      <w:tr w:rsidR="009F0144" w14:paraId="22EA3C50" w14:textId="77777777">
        <w:trPr>
          <w:jc w:val="center"/>
        </w:trPr>
        <w:tc>
          <w:tcPr>
            <w:tcW w:w="1247" w:type="dxa"/>
            <w:shd w:val="clear" w:color="auto" w:fill="FFFFFF"/>
            <w:tcMar>
              <w:top w:w="120" w:type="dxa"/>
              <w:left w:w="140" w:type="dxa"/>
              <w:bottom w:w="120" w:type="dxa"/>
              <w:right w:w="140" w:type="dxa"/>
            </w:tcMar>
          </w:tcPr>
          <w:p w14:paraId="5B997531" w14:textId="77777777" w:rsidR="009F0144" w:rsidRDefault="00000000">
            <w:pPr>
              <w:spacing w:after="0" w:line="288" w:lineRule="auto"/>
            </w:pPr>
            <w:r>
              <w:rPr>
                <w:rFonts w:ascii="Calibri" w:eastAsia="微软雅黑" w:hAnsi="Calibri"/>
                <w:color w:val="374151"/>
                <w:sz w:val="20"/>
              </w:rPr>
              <w:t>400 Bad Request</w:t>
            </w:r>
          </w:p>
        </w:tc>
        <w:tc>
          <w:tcPr>
            <w:tcW w:w="850" w:type="dxa"/>
            <w:shd w:val="clear" w:color="auto" w:fill="FFFFFF"/>
            <w:tcMar>
              <w:top w:w="120" w:type="dxa"/>
              <w:left w:w="140" w:type="dxa"/>
              <w:bottom w:w="120" w:type="dxa"/>
              <w:right w:w="140" w:type="dxa"/>
            </w:tcMar>
          </w:tcPr>
          <w:p w14:paraId="2931BDCE" w14:textId="77777777" w:rsidR="009F0144" w:rsidRDefault="00000000">
            <w:pPr>
              <w:spacing w:after="0" w:line="288" w:lineRule="auto"/>
            </w:pPr>
            <w:r>
              <w:rPr>
                <w:rFonts w:ascii="Calibri" w:eastAsia="微软雅黑" w:hAnsi="Calibri"/>
                <w:color w:val="374151"/>
                <w:sz w:val="20"/>
              </w:rPr>
              <w:t>400</w:t>
            </w:r>
          </w:p>
        </w:tc>
        <w:tc>
          <w:tcPr>
            <w:tcW w:w="1984" w:type="dxa"/>
            <w:shd w:val="clear" w:color="auto" w:fill="FFFFFF"/>
            <w:tcMar>
              <w:top w:w="120" w:type="dxa"/>
              <w:left w:w="140" w:type="dxa"/>
              <w:bottom w:w="120" w:type="dxa"/>
              <w:right w:w="140" w:type="dxa"/>
            </w:tcMar>
          </w:tcPr>
          <w:p w14:paraId="744B5BFA" w14:textId="77777777" w:rsidR="009F0144" w:rsidRDefault="00000000">
            <w:pPr>
              <w:spacing w:after="0" w:line="288" w:lineRule="auto"/>
              <w:rPr>
                <w:lang w:eastAsia="zh-CN"/>
              </w:rPr>
            </w:pPr>
            <w:r>
              <w:rPr>
                <w:rFonts w:ascii="Calibri" w:eastAsia="微软雅黑" w:hAnsi="Calibri"/>
                <w:color w:val="374151"/>
                <w:sz w:val="20"/>
                <w:lang w:eastAsia="zh-CN"/>
              </w:rPr>
              <w:t>内存限制不能超过</w:t>
            </w:r>
            <w:r>
              <w:rPr>
                <w:rFonts w:ascii="Calibri" w:eastAsia="微软雅黑" w:hAnsi="Calibri"/>
                <w:color w:val="374151"/>
                <w:sz w:val="20"/>
                <w:lang w:eastAsia="zh-CN"/>
              </w:rPr>
              <w:t xml:space="preserve"> 256MB</w:t>
            </w:r>
          </w:p>
        </w:tc>
        <w:tc>
          <w:tcPr>
            <w:tcW w:w="2154" w:type="dxa"/>
            <w:shd w:val="clear" w:color="auto" w:fill="FFFFFF"/>
            <w:tcMar>
              <w:top w:w="120" w:type="dxa"/>
              <w:left w:w="140" w:type="dxa"/>
              <w:bottom w:w="120" w:type="dxa"/>
              <w:right w:w="140" w:type="dxa"/>
            </w:tcMar>
          </w:tcPr>
          <w:p w14:paraId="0A14855A" w14:textId="77777777" w:rsidR="009F0144" w:rsidRDefault="00000000">
            <w:pPr>
              <w:spacing w:after="0" w:line="288" w:lineRule="auto"/>
            </w:pPr>
            <w:r>
              <w:rPr>
                <w:rFonts w:ascii="Calibri" w:eastAsia="微软雅黑" w:hAnsi="Calibri"/>
                <w:color w:val="374151"/>
                <w:sz w:val="20"/>
              </w:rPr>
              <w:t>传入</w:t>
            </w:r>
            <w:r>
              <w:rPr>
                <w:rFonts w:ascii="Calibri" w:eastAsia="微软雅黑" w:hAnsi="Calibri"/>
                <w:color w:val="374151"/>
                <w:sz w:val="20"/>
              </w:rPr>
              <w:t xml:space="preserve"> memoryLimitMb &gt; 256</w:t>
            </w:r>
          </w:p>
        </w:tc>
        <w:tc>
          <w:tcPr>
            <w:tcW w:w="2268" w:type="dxa"/>
            <w:shd w:val="clear" w:color="auto" w:fill="FFFFFF"/>
            <w:tcMar>
              <w:top w:w="120" w:type="dxa"/>
              <w:left w:w="140" w:type="dxa"/>
              <w:bottom w:w="120" w:type="dxa"/>
              <w:right w:w="140" w:type="dxa"/>
            </w:tcMar>
          </w:tcPr>
          <w:p w14:paraId="504C872A" w14:textId="77777777" w:rsidR="009F0144" w:rsidRDefault="00000000">
            <w:pPr>
              <w:spacing w:after="0" w:line="288" w:lineRule="auto"/>
              <w:rPr>
                <w:lang w:eastAsia="zh-CN"/>
              </w:rPr>
            </w:pPr>
            <w:r>
              <w:rPr>
                <w:rFonts w:ascii="Calibri" w:eastAsia="微软雅黑" w:hAnsi="Calibri"/>
                <w:color w:val="374151"/>
                <w:sz w:val="20"/>
                <w:lang w:eastAsia="zh-CN"/>
              </w:rPr>
              <w:t>防止资源耗尽，单次执行上限</w:t>
            </w:r>
            <w:r>
              <w:rPr>
                <w:rFonts w:ascii="Calibri" w:eastAsia="微软雅黑" w:hAnsi="Calibri"/>
                <w:color w:val="374151"/>
                <w:sz w:val="20"/>
                <w:lang w:eastAsia="zh-CN"/>
              </w:rPr>
              <w:t xml:space="preserve"> 256MB</w:t>
            </w:r>
          </w:p>
        </w:tc>
      </w:tr>
      <w:tr w:rsidR="009F0144" w14:paraId="22F963F1" w14:textId="77777777">
        <w:trPr>
          <w:jc w:val="center"/>
        </w:trPr>
        <w:tc>
          <w:tcPr>
            <w:tcW w:w="1247" w:type="dxa"/>
            <w:shd w:val="clear" w:color="auto" w:fill="FDFDFE"/>
            <w:tcMar>
              <w:top w:w="120" w:type="dxa"/>
              <w:left w:w="140" w:type="dxa"/>
              <w:bottom w:w="120" w:type="dxa"/>
              <w:right w:w="140" w:type="dxa"/>
            </w:tcMar>
          </w:tcPr>
          <w:p w14:paraId="0F188BAD" w14:textId="77777777" w:rsidR="009F0144" w:rsidRDefault="00000000">
            <w:pPr>
              <w:spacing w:after="0" w:line="288" w:lineRule="auto"/>
            </w:pPr>
            <w:r>
              <w:rPr>
                <w:rFonts w:ascii="Calibri" w:eastAsia="微软雅黑" w:hAnsi="Calibri"/>
                <w:color w:val="374151"/>
                <w:sz w:val="20"/>
              </w:rPr>
              <w:t>400 Bad Request</w:t>
            </w:r>
          </w:p>
        </w:tc>
        <w:tc>
          <w:tcPr>
            <w:tcW w:w="850" w:type="dxa"/>
            <w:shd w:val="clear" w:color="auto" w:fill="FDFDFE"/>
            <w:tcMar>
              <w:top w:w="120" w:type="dxa"/>
              <w:left w:w="140" w:type="dxa"/>
              <w:bottom w:w="120" w:type="dxa"/>
              <w:right w:w="140" w:type="dxa"/>
            </w:tcMar>
          </w:tcPr>
          <w:p w14:paraId="3BB331AE" w14:textId="77777777" w:rsidR="009F0144" w:rsidRDefault="00000000">
            <w:pPr>
              <w:spacing w:after="0" w:line="288" w:lineRule="auto"/>
            </w:pPr>
            <w:r>
              <w:rPr>
                <w:rFonts w:ascii="Calibri" w:eastAsia="微软雅黑" w:hAnsi="Calibri"/>
                <w:color w:val="374151"/>
                <w:sz w:val="20"/>
              </w:rPr>
              <w:t>400</w:t>
            </w:r>
          </w:p>
        </w:tc>
        <w:tc>
          <w:tcPr>
            <w:tcW w:w="1984" w:type="dxa"/>
            <w:shd w:val="clear" w:color="auto" w:fill="FDFDFE"/>
            <w:tcMar>
              <w:top w:w="120" w:type="dxa"/>
              <w:left w:w="140" w:type="dxa"/>
              <w:bottom w:w="120" w:type="dxa"/>
              <w:right w:w="140" w:type="dxa"/>
            </w:tcMar>
          </w:tcPr>
          <w:p w14:paraId="6485C523" w14:textId="77777777" w:rsidR="009F0144" w:rsidRDefault="00000000">
            <w:pPr>
              <w:spacing w:after="0" w:line="288" w:lineRule="auto"/>
              <w:rPr>
                <w:lang w:eastAsia="zh-CN"/>
              </w:rPr>
            </w:pPr>
            <w:r>
              <w:rPr>
                <w:rFonts w:ascii="Calibri" w:eastAsia="微软雅黑" w:hAnsi="Calibri"/>
                <w:color w:val="374151"/>
                <w:sz w:val="20"/>
                <w:lang w:eastAsia="zh-CN"/>
              </w:rPr>
              <w:t>不支持的语言类型</w:t>
            </w:r>
            <w:r>
              <w:rPr>
                <w:rFonts w:ascii="Calibri" w:eastAsia="微软雅黑" w:hAnsi="Calibri"/>
                <w:color w:val="374151"/>
                <w:sz w:val="20"/>
                <w:lang w:eastAsia="zh-CN"/>
              </w:rPr>
              <w:t>: xxx</w:t>
            </w:r>
          </w:p>
        </w:tc>
        <w:tc>
          <w:tcPr>
            <w:tcW w:w="2154" w:type="dxa"/>
            <w:shd w:val="clear" w:color="auto" w:fill="FDFDFE"/>
            <w:tcMar>
              <w:top w:w="120" w:type="dxa"/>
              <w:left w:w="140" w:type="dxa"/>
              <w:bottom w:w="120" w:type="dxa"/>
              <w:right w:w="140" w:type="dxa"/>
            </w:tcMar>
          </w:tcPr>
          <w:p w14:paraId="7AE8C340" w14:textId="77777777" w:rsidR="009F0144" w:rsidRDefault="00000000">
            <w:pPr>
              <w:spacing w:after="0" w:line="288" w:lineRule="auto"/>
            </w:pPr>
            <w:r>
              <w:rPr>
                <w:rFonts w:ascii="Calibri" w:eastAsia="微软雅黑" w:hAnsi="Calibri"/>
                <w:color w:val="374151"/>
                <w:sz w:val="20"/>
              </w:rPr>
              <w:t>枚举转换失败</w:t>
            </w:r>
          </w:p>
        </w:tc>
        <w:tc>
          <w:tcPr>
            <w:tcW w:w="2268" w:type="dxa"/>
            <w:shd w:val="clear" w:color="auto" w:fill="FDFDFE"/>
            <w:tcMar>
              <w:top w:w="120" w:type="dxa"/>
              <w:left w:w="140" w:type="dxa"/>
              <w:bottom w:w="120" w:type="dxa"/>
              <w:right w:w="140" w:type="dxa"/>
            </w:tcMar>
          </w:tcPr>
          <w:p w14:paraId="4E9771E6" w14:textId="77777777" w:rsidR="009F0144" w:rsidRDefault="00000000">
            <w:pPr>
              <w:spacing w:after="0" w:line="288" w:lineRule="auto"/>
              <w:rPr>
                <w:lang w:eastAsia="zh-CN"/>
              </w:rPr>
            </w:pPr>
            <w:r>
              <w:rPr>
                <w:rFonts w:ascii="Calibri" w:eastAsia="微软雅黑" w:hAnsi="Calibri"/>
                <w:color w:val="374151"/>
                <w:sz w:val="20"/>
                <w:lang w:eastAsia="zh-CN"/>
              </w:rPr>
              <w:t>确认传入语言在规范集合内</w:t>
            </w:r>
          </w:p>
        </w:tc>
      </w:tr>
      <w:tr w:rsidR="009F0144" w14:paraId="4D57DB8A" w14:textId="77777777">
        <w:trPr>
          <w:jc w:val="center"/>
        </w:trPr>
        <w:tc>
          <w:tcPr>
            <w:tcW w:w="1247" w:type="dxa"/>
            <w:shd w:val="clear" w:color="auto" w:fill="FFFFFF"/>
            <w:tcMar>
              <w:top w:w="120" w:type="dxa"/>
              <w:left w:w="140" w:type="dxa"/>
              <w:bottom w:w="120" w:type="dxa"/>
              <w:right w:w="140" w:type="dxa"/>
            </w:tcMar>
          </w:tcPr>
          <w:p w14:paraId="547BD0CB" w14:textId="77777777" w:rsidR="009F0144" w:rsidRDefault="00000000">
            <w:pPr>
              <w:spacing w:after="0" w:line="288" w:lineRule="auto"/>
            </w:pPr>
            <w:r>
              <w:rPr>
                <w:rFonts w:ascii="Calibri" w:eastAsia="微软雅黑" w:hAnsi="Calibri"/>
                <w:color w:val="374151"/>
                <w:sz w:val="20"/>
              </w:rPr>
              <w:t>500 Internal Error</w:t>
            </w:r>
          </w:p>
        </w:tc>
        <w:tc>
          <w:tcPr>
            <w:tcW w:w="850" w:type="dxa"/>
            <w:shd w:val="clear" w:color="auto" w:fill="FFFFFF"/>
            <w:tcMar>
              <w:top w:w="120" w:type="dxa"/>
              <w:left w:w="140" w:type="dxa"/>
              <w:bottom w:w="120" w:type="dxa"/>
              <w:right w:w="140" w:type="dxa"/>
            </w:tcMar>
          </w:tcPr>
          <w:p w14:paraId="2D05D716" w14:textId="77777777" w:rsidR="009F0144" w:rsidRDefault="00000000">
            <w:pPr>
              <w:spacing w:after="0" w:line="288" w:lineRule="auto"/>
            </w:pPr>
            <w:r>
              <w:rPr>
                <w:rFonts w:ascii="Calibri" w:eastAsia="微软雅黑" w:hAnsi="Calibri"/>
                <w:color w:val="374151"/>
                <w:sz w:val="20"/>
              </w:rPr>
              <w:t>500</w:t>
            </w:r>
          </w:p>
        </w:tc>
        <w:tc>
          <w:tcPr>
            <w:tcW w:w="1984" w:type="dxa"/>
            <w:shd w:val="clear" w:color="auto" w:fill="FFFFFF"/>
            <w:tcMar>
              <w:top w:w="120" w:type="dxa"/>
              <w:left w:w="140" w:type="dxa"/>
              <w:bottom w:w="120" w:type="dxa"/>
              <w:right w:w="140" w:type="dxa"/>
            </w:tcMar>
          </w:tcPr>
          <w:p w14:paraId="54192A94" w14:textId="77777777" w:rsidR="009F0144" w:rsidRDefault="00000000">
            <w:pPr>
              <w:spacing w:after="0" w:line="288" w:lineRule="auto"/>
            </w:pPr>
            <w:r>
              <w:rPr>
                <w:rFonts w:ascii="Calibri" w:eastAsia="微软雅黑" w:hAnsi="Calibri"/>
                <w:color w:val="374151"/>
                <w:sz w:val="20"/>
              </w:rPr>
              <w:t>服务器内部错误</w:t>
            </w:r>
          </w:p>
        </w:tc>
        <w:tc>
          <w:tcPr>
            <w:tcW w:w="2154" w:type="dxa"/>
            <w:shd w:val="clear" w:color="auto" w:fill="FFFFFF"/>
            <w:tcMar>
              <w:top w:w="120" w:type="dxa"/>
              <w:left w:w="140" w:type="dxa"/>
              <w:bottom w:w="120" w:type="dxa"/>
              <w:right w:w="140" w:type="dxa"/>
            </w:tcMar>
          </w:tcPr>
          <w:p w14:paraId="64834375" w14:textId="77777777" w:rsidR="009F0144" w:rsidRDefault="00000000">
            <w:pPr>
              <w:spacing w:after="0" w:line="288" w:lineRule="auto"/>
            </w:pPr>
            <w:r>
              <w:rPr>
                <w:rFonts w:ascii="Calibri" w:eastAsia="微软雅黑" w:hAnsi="Calibri"/>
                <w:color w:val="374151"/>
                <w:sz w:val="20"/>
              </w:rPr>
              <w:t xml:space="preserve">Docker Daemon </w:t>
            </w:r>
            <w:r>
              <w:rPr>
                <w:rFonts w:ascii="Calibri" w:eastAsia="微软雅黑" w:hAnsi="Calibri"/>
                <w:color w:val="374151"/>
                <w:sz w:val="20"/>
              </w:rPr>
              <w:t>崩溃或系统</w:t>
            </w:r>
            <w:r>
              <w:rPr>
                <w:rFonts w:ascii="Calibri" w:eastAsia="微软雅黑" w:hAnsi="Calibri"/>
                <w:color w:val="374151"/>
                <w:sz w:val="20"/>
              </w:rPr>
              <w:t xml:space="preserve"> IO </w:t>
            </w:r>
            <w:r>
              <w:rPr>
                <w:rFonts w:ascii="Calibri" w:eastAsia="微软雅黑" w:hAnsi="Calibri"/>
                <w:color w:val="374151"/>
                <w:sz w:val="20"/>
              </w:rPr>
              <w:t>故障</w:t>
            </w:r>
          </w:p>
        </w:tc>
        <w:tc>
          <w:tcPr>
            <w:tcW w:w="2268" w:type="dxa"/>
            <w:shd w:val="clear" w:color="auto" w:fill="FFFFFF"/>
            <w:tcMar>
              <w:top w:w="120" w:type="dxa"/>
              <w:left w:w="140" w:type="dxa"/>
              <w:bottom w:w="120" w:type="dxa"/>
              <w:right w:w="140" w:type="dxa"/>
            </w:tcMar>
          </w:tcPr>
          <w:p w14:paraId="1ABFDB96" w14:textId="77777777" w:rsidR="009F0144" w:rsidRDefault="00000000">
            <w:pPr>
              <w:spacing w:after="0" w:line="288" w:lineRule="auto"/>
              <w:rPr>
                <w:lang w:eastAsia="zh-CN"/>
              </w:rPr>
            </w:pPr>
            <w:r>
              <w:rPr>
                <w:rFonts w:ascii="Calibri" w:eastAsia="微软雅黑" w:hAnsi="Calibri"/>
                <w:color w:val="374151"/>
                <w:sz w:val="20"/>
                <w:lang w:eastAsia="zh-CN"/>
              </w:rPr>
              <w:t>检查沙箱宿主机容器运行状态及日志</w:t>
            </w:r>
          </w:p>
        </w:tc>
      </w:tr>
    </w:tbl>
    <w:p w14:paraId="3E8E1300" w14:textId="77777777" w:rsidR="009F0144" w:rsidRDefault="009F0144">
      <w:pPr>
        <w:spacing w:after="80"/>
        <w:rPr>
          <w:lang w:eastAsia="zh-CN"/>
        </w:rPr>
      </w:pPr>
    </w:p>
    <w:p w14:paraId="6B7BC6FB" w14:textId="77777777" w:rsidR="009F0144" w:rsidRDefault="00000000">
      <w:pPr>
        <w:keepNext/>
        <w:spacing w:before="240" w:after="240"/>
        <w:rPr>
          <w:lang w:eastAsia="zh-CN"/>
        </w:rPr>
      </w:pPr>
      <w:r>
        <w:rPr>
          <w:rFonts w:ascii="Calibri" w:eastAsia="微软雅黑" w:hAnsi="Calibri"/>
          <w:b/>
          <w:color w:val="1A367C"/>
          <w:sz w:val="44"/>
          <w:lang w:eastAsia="zh-CN"/>
        </w:rPr>
        <w:t>七、附录</w:t>
      </w:r>
    </w:p>
    <w:p w14:paraId="068D7F2D" w14:textId="77777777" w:rsidR="009F0144" w:rsidRDefault="00000000">
      <w:pPr>
        <w:keepNext/>
        <w:spacing w:before="160" w:after="120"/>
        <w:rPr>
          <w:lang w:eastAsia="zh-CN"/>
        </w:rPr>
      </w:pPr>
      <w:r>
        <w:rPr>
          <w:rFonts w:ascii="Calibri" w:eastAsia="微软雅黑" w:hAnsi="Calibri"/>
          <w:b/>
          <w:color w:val="1F2937"/>
          <w:sz w:val="32"/>
          <w:lang w:eastAsia="zh-CN"/>
        </w:rPr>
        <w:t xml:space="preserve">7.1 </w:t>
      </w:r>
      <w:r>
        <w:rPr>
          <w:rFonts w:ascii="Calibri" w:eastAsia="微软雅黑" w:hAnsi="Calibri"/>
          <w:b/>
          <w:color w:val="1F2937"/>
          <w:sz w:val="32"/>
          <w:lang w:eastAsia="zh-CN"/>
        </w:rPr>
        <w:t>跨组接入检查清单</w:t>
      </w:r>
      <w:r>
        <w:rPr>
          <w:rFonts w:ascii="Calibri" w:eastAsia="微软雅黑" w:hAnsi="Calibri"/>
          <w:b/>
          <w:color w:val="1F2937"/>
          <w:sz w:val="32"/>
          <w:lang w:eastAsia="zh-CN"/>
        </w:rPr>
        <w:t xml:space="preserve"> (Checklist)</w:t>
      </w:r>
    </w:p>
    <w:p w14:paraId="7D549BB7" w14:textId="77777777" w:rsidR="009F0144" w:rsidRDefault="00000000">
      <w:pPr>
        <w:spacing w:after="80" w:line="360" w:lineRule="auto"/>
      </w:pPr>
      <w:r>
        <w:rPr>
          <w:rFonts w:ascii="Calibri" w:eastAsia="微软雅黑" w:hAnsi="Calibri"/>
          <w:color w:val="27272A"/>
          <w:sz w:val="24"/>
          <w:lang w:eastAsia="zh-CN"/>
        </w:rPr>
        <w:t>跨业务系统对接沙箱判题服务前，请逐项核对并确认完成以下工程事项：</w:t>
      </w:r>
      <w:r>
        <w:rPr>
          <w:rFonts w:ascii="Calibri" w:eastAsia="微软雅黑" w:hAnsi="Calibri"/>
          <w:color w:val="27272A"/>
          <w:sz w:val="24"/>
          <w:lang w:eastAsia="zh-CN"/>
        </w:rPr>
        <w:br/>
        <w:t xml:space="preserve">□ 1. </w:t>
      </w:r>
      <w:r>
        <w:rPr>
          <w:rFonts w:ascii="Calibri" w:eastAsia="微软雅黑" w:hAnsi="Calibri"/>
          <w:color w:val="27272A"/>
          <w:sz w:val="24"/>
        </w:rPr>
        <w:t>【路径规范】接入系统已将调用路径配置为</w:t>
      </w:r>
      <w:r>
        <w:rPr>
          <w:rFonts w:ascii="Calibri" w:eastAsia="微软雅黑" w:hAnsi="Calibri"/>
          <w:color w:val="27272A"/>
          <w:sz w:val="24"/>
        </w:rPr>
        <w:t xml:space="preserve"> /v1/api/sandbox/execute </w:t>
      </w:r>
      <w:r>
        <w:rPr>
          <w:rFonts w:ascii="Calibri" w:eastAsia="微软雅黑" w:hAnsi="Calibri"/>
          <w:color w:val="27272A"/>
          <w:sz w:val="24"/>
        </w:rPr>
        <w:t>标准版本路由。</w:t>
      </w:r>
      <w:r>
        <w:rPr>
          <w:rFonts w:ascii="Calibri" w:eastAsia="微软雅黑" w:hAnsi="Calibri"/>
          <w:color w:val="27272A"/>
          <w:sz w:val="24"/>
        </w:rPr>
        <w:br/>
        <w:t xml:space="preserve">□ 2. </w:t>
      </w:r>
      <w:r>
        <w:rPr>
          <w:rFonts w:ascii="Calibri" w:eastAsia="微软雅黑" w:hAnsi="Calibri"/>
          <w:color w:val="27272A"/>
          <w:sz w:val="24"/>
        </w:rPr>
        <w:t>【链路透传】网关或业务调用方在每次发起请求时，已在</w:t>
      </w:r>
      <w:r>
        <w:rPr>
          <w:rFonts w:ascii="Calibri" w:eastAsia="微软雅黑" w:hAnsi="Calibri"/>
          <w:color w:val="27272A"/>
          <w:sz w:val="24"/>
        </w:rPr>
        <w:t xml:space="preserve"> Header </w:t>
      </w:r>
      <w:r>
        <w:rPr>
          <w:rFonts w:ascii="Calibri" w:eastAsia="微软雅黑" w:hAnsi="Calibri"/>
          <w:color w:val="27272A"/>
          <w:sz w:val="24"/>
        </w:rPr>
        <w:t>中正确注入唯一的</w:t>
      </w:r>
      <w:r>
        <w:rPr>
          <w:rFonts w:ascii="Calibri" w:eastAsia="微软雅黑" w:hAnsi="Calibri"/>
          <w:color w:val="27272A"/>
          <w:sz w:val="24"/>
        </w:rPr>
        <w:t xml:space="preserve"> X-Trace-Id</w:t>
      </w:r>
      <w:r>
        <w:rPr>
          <w:rFonts w:ascii="Calibri" w:eastAsia="微软雅黑" w:hAnsi="Calibri"/>
          <w:color w:val="27272A"/>
          <w:sz w:val="24"/>
        </w:rPr>
        <w:t>。</w:t>
      </w:r>
      <w:r>
        <w:rPr>
          <w:rFonts w:ascii="Calibri" w:eastAsia="微软雅黑" w:hAnsi="Calibri"/>
          <w:color w:val="27272A"/>
          <w:sz w:val="24"/>
        </w:rPr>
        <w:br/>
      </w:r>
      <w:r>
        <w:rPr>
          <w:rFonts w:ascii="Calibri" w:eastAsia="微软雅黑" w:hAnsi="Calibri"/>
          <w:color w:val="27272A"/>
          <w:sz w:val="24"/>
          <w:lang w:eastAsia="zh-CN"/>
        </w:rPr>
        <w:t xml:space="preserve">□ 3. </w:t>
      </w:r>
      <w:r>
        <w:rPr>
          <w:rFonts w:ascii="Calibri" w:eastAsia="微软雅黑" w:hAnsi="Calibri"/>
          <w:color w:val="27272A"/>
          <w:sz w:val="24"/>
          <w:lang w:eastAsia="zh-CN"/>
        </w:rPr>
        <w:t>【超时配置】网关、</w:t>
      </w:r>
      <w:r>
        <w:rPr>
          <w:rFonts w:ascii="Calibri" w:eastAsia="微软雅黑" w:hAnsi="Calibri"/>
          <w:color w:val="27272A"/>
          <w:sz w:val="24"/>
          <w:lang w:eastAsia="zh-CN"/>
        </w:rPr>
        <w:t xml:space="preserve">Feign </w:t>
      </w:r>
      <w:r>
        <w:rPr>
          <w:rFonts w:ascii="Calibri" w:eastAsia="微软雅黑" w:hAnsi="Calibri"/>
          <w:color w:val="27272A"/>
          <w:sz w:val="24"/>
          <w:lang w:eastAsia="zh-CN"/>
        </w:rPr>
        <w:t>客户端或</w:t>
      </w:r>
      <w:r>
        <w:rPr>
          <w:rFonts w:ascii="Calibri" w:eastAsia="微软雅黑" w:hAnsi="Calibri"/>
          <w:color w:val="27272A"/>
          <w:sz w:val="24"/>
          <w:lang w:eastAsia="zh-CN"/>
        </w:rPr>
        <w:t xml:space="preserve"> HTTP Client </w:t>
      </w:r>
      <w:r>
        <w:rPr>
          <w:rFonts w:ascii="Calibri" w:eastAsia="微软雅黑" w:hAnsi="Calibri"/>
          <w:color w:val="27272A"/>
          <w:sz w:val="24"/>
          <w:lang w:eastAsia="zh-CN"/>
        </w:rPr>
        <w:t>超时时限已调整为</w:t>
      </w:r>
      <w:r>
        <w:rPr>
          <w:rFonts w:ascii="Calibri" w:eastAsia="微软雅黑" w:hAnsi="Calibri"/>
          <w:color w:val="27272A"/>
          <w:sz w:val="24"/>
          <w:lang w:eastAsia="zh-CN"/>
        </w:rPr>
        <w:t xml:space="preserve"> 15 </w:t>
      </w:r>
      <w:r>
        <w:rPr>
          <w:rFonts w:ascii="Calibri" w:eastAsia="微软雅黑" w:hAnsi="Calibri"/>
          <w:color w:val="27272A"/>
          <w:sz w:val="24"/>
          <w:lang w:eastAsia="zh-CN"/>
        </w:rPr>
        <w:t>秒以上，</w:t>
      </w:r>
      <w:r>
        <w:rPr>
          <w:rFonts w:ascii="Calibri" w:eastAsia="微软雅黑" w:hAnsi="Calibri"/>
          <w:color w:val="27272A"/>
          <w:sz w:val="24"/>
          <w:lang w:eastAsia="zh-CN"/>
        </w:rPr>
        <w:lastRenderedPageBreak/>
        <w:t>避免因大计算量题目误报网络超时。</w:t>
      </w:r>
      <w:r>
        <w:rPr>
          <w:rFonts w:ascii="Calibri" w:eastAsia="微软雅黑" w:hAnsi="Calibri"/>
          <w:color w:val="27272A"/>
          <w:sz w:val="24"/>
          <w:lang w:eastAsia="zh-CN"/>
        </w:rPr>
        <w:br/>
        <w:t xml:space="preserve">□ 4. </w:t>
      </w:r>
      <w:r>
        <w:rPr>
          <w:rFonts w:ascii="Calibri" w:eastAsia="微软雅黑" w:hAnsi="Calibri"/>
          <w:color w:val="27272A"/>
          <w:sz w:val="24"/>
          <w:lang w:eastAsia="zh-CN"/>
        </w:rPr>
        <w:t>【换行符处理】业务层在比对预期输出前，已统一过滤</w:t>
      </w:r>
      <w:r>
        <w:rPr>
          <w:rFonts w:ascii="Calibri" w:eastAsia="微软雅黑" w:hAnsi="Calibri"/>
          <w:color w:val="27272A"/>
          <w:sz w:val="24"/>
          <w:lang w:eastAsia="zh-CN"/>
        </w:rPr>
        <w:t xml:space="preserve"> \r\n </w:t>
      </w:r>
      <w:r>
        <w:rPr>
          <w:rFonts w:ascii="Calibri" w:eastAsia="微软雅黑" w:hAnsi="Calibri"/>
          <w:color w:val="27272A"/>
          <w:sz w:val="24"/>
          <w:lang w:eastAsia="zh-CN"/>
        </w:rPr>
        <w:t>差异。</w:t>
      </w:r>
      <w:r>
        <w:rPr>
          <w:rFonts w:ascii="Calibri" w:eastAsia="微软雅黑" w:hAnsi="Calibri"/>
          <w:color w:val="27272A"/>
          <w:sz w:val="24"/>
          <w:lang w:eastAsia="zh-CN"/>
        </w:rPr>
        <w:br/>
      </w:r>
      <w:r>
        <w:rPr>
          <w:rFonts w:ascii="Calibri" w:eastAsia="微软雅黑" w:hAnsi="Calibri"/>
          <w:color w:val="27272A"/>
          <w:sz w:val="24"/>
        </w:rPr>
        <w:t xml:space="preserve">□ 5. </w:t>
      </w:r>
      <w:r>
        <w:rPr>
          <w:rFonts w:ascii="Calibri" w:eastAsia="微软雅黑" w:hAnsi="Calibri"/>
          <w:color w:val="27272A"/>
          <w:sz w:val="24"/>
        </w:rPr>
        <w:t>【轻量服务器</w:t>
      </w:r>
      <w:r>
        <w:rPr>
          <w:rFonts w:ascii="Calibri" w:eastAsia="微软雅黑" w:hAnsi="Calibri"/>
          <w:color w:val="27272A"/>
          <w:sz w:val="24"/>
        </w:rPr>
        <w:t xml:space="preserve"> (2C2G) </w:t>
      </w:r>
      <w:r>
        <w:rPr>
          <w:rFonts w:ascii="Calibri" w:eastAsia="微软雅黑" w:hAnsi="Calibri"/>
          <w:color w:val="27272A"/>
          <w:sz w:val="24"/>
        </w:rPr>
        <w:t>运行约束】若将沙箱部署在</w:t>
      </w:r>
      <w:r>
        <w:rPr>
          <w:rFonts w:ascii="Calibri" w:eastAsia="微软雅黑" w:hAnsi="Calibri"/>
          <w:color w:val="27272A"/>
          <w:sz w:val="24"/>
        </w:rPr>
        <w:t xml:space="preserve"> 2C2G </w:t>
      </w:r>
      <w:r>
        <w:rPr>
          <w:rFonts w:ascii="Calibri" w:eastAsia="微软雅黑" w:hAnsi="Calibri"/>
          <w:color w:val="27272A"/>
          <w:sz w:val="24"/>
        </w:rPr>
        <w:t>规格服务器上：</w:t>
      </w:r>
      <w:r>
        <w:rPr>
          <w:rFonts w:ascii="Calibri" w:eastAsia="微软雅黑" w:hAnsi="Calibri"/>
          <w:color w:val="27272A"/>
          <w:sz w:val="24"/>
        </w:rPr>
        <w:br/>
        <w:t xml:space="preserve">      • </w:t>
      </w:r>
      <w:r>
        <w:rPr>
          <w:rFonts w:ascii="Calibri" w:eastAsia="微软雅黑" w:hAnsi="Calibri"/>
          <w:color w:val="27272A"/>
          <w:sz w:val="24"/>
        </w:rPr>
        <w:t>必须将</w:t>
      </w:r>
      <w:r>
        <w:rPr>
          <w:rFonts w:ascii="Calibri" w:eastAsia="微软雅黑" w:hAnsi="Calibri"/>
          <w:color w:val="27272A"/>
          <w:sz w:val="24"/>
        </w:rPr>
        <w:t xml:space="preserve"> MySQL </w:t>
      </w:r>
      <w:r>
        <w:rPr>
          <w:rFonts w:ascii="Calibri" w:eastAsia="微软雅黑" w:hAnsi="Calibri"/>
          <w:color w:val="27272A"/>
          <w:sz w:val="24"/>
        </w:rPr>
        <w:t>和</w:t>
      </w:r>
      <w:r>
        <w:rPr>
          <w:rFonts w:ascii="Calibri" w:eastAsia="微软雅黑" w:hAnsi="Calibri"/>
          <w:color w:val="27272A"/>
          <w:sz w:val="24"/>
        </w:rPr>
        <w:t xml:space="preserve"> Nacos </w:t>
      </w:r>
      <w:r>
        <w:rPr>
          <w:rFonts w:ascii="Calibri" w:eastAsia="微软雅黑" w:hAnsi="Calibri"/>
          <w:color w:val="27272A"/>
          <w:sz w:val="24"/>
        </w:rPr>
        <w:t>中间件移至独立节点，严禁同机混部；</w:t>
      </w:r>
      <w:r>
        <w:rPr>
          <w:rFonts w:ascii="Calibri" w:eastAsia="微软雅黑" w:hAnsi="Calibri"/>
          <w:color w:val="27272A"/>
          <w:sz w:val="24"/>
        </w:rPr>
        <w:br/>
        <w:t xml:space="preserve">      • JVM </w:t>
      </w:r>
      <w:r>
        <w:rPr>
          <w:rFonts w:ascii="Calibri" w:eastAsia="微软雅黑" w:hAnsi="Calibri"/>
          <w:color w:val="27272A"/>
          <w:sz w:val="24"/>
        </w:rPr>
        <w:t>堆内存必须强制限制为</w:t>
      </w:r>
      <w:r>
        <w:rPr>
          <w:rFonts w:ascii="Calibri" w:eastAsia="微软雅黑" w:hAnsi="Calibri"/>
          <w:color w:val="27272A"/>
          <w:sz w:val="24"/>
        </w:rPr>
        <w:t xml:space="preserve"> -Xms256m -Xmx512m</w:t>
      </w:r>
      <w:r>
        <w:rPr>
          <w:rFonts w:ascii="Calibri" w:eastAsia="微软雅黑" w:hAnsi="Calibri"/>
          <w:color w:val="27272A"/>
          <w:sz w:val="24"/>
        </w:rPr>
        <w:t>；</w:t>
      </w:r>
      <w:r>
        <w:rPr>
          <w:rFonts w:ascii="Calibri" w:eastAsia="微软雅黑" w:hAnsi="Calibri"/>
          <w:color w:val="27272A"/>
          <w:sz w:val="24"/>
        </w:rPr>
        <w:br/>
        <w:t xml:space="preserve">      • </w:t>
      </w:r>
      <w:r>
        <w:rPr>
          <w:rFonts w:ascii="Calibri" w:eastAsia="微软雅黑" w:hAnsi="Calibri"/>
          <w:color w:val="27272A"/>
          <w:sz w:val="24"/>
        </w:rPr>
        <w:t>容器池配置收缩为</w:t>
      </w:r>
      <w:r>
        <w:rPr>
          <w:rFonts w:ascii="Calibri" w:eastAsia="微软雅黑" w:hAnsi="Calibri"/>
          <w:color w:val="27272A"/>
          <w:sz w:val="24"/>
        </w:rPr>
        <w:t xml:space="preserve"> core-size=3, max-size=10</w:t>
      </w:r>
      <w:r>
        <w:rPr>
          <w:rFonts w:ascii="Calibri" w:eastAsia="微软雅黑" w:hAnsi="Calibri"/>
          <w:color w:val="27272A"/>
          <w:sz w:val="24"/>
        </w:rPr>
        <w:t>，防止</w:t>
      </w:r>
      <w:r>
        <w:rPr>
          <w:rFonts w:ascii="Calibri" w:eastAsia="微软雅黑" w:hAnsi="Calibri"/>
          <w:color w:val="27272A"/>
          <w:sz w:val="24"/>
        </w:rPr>
        <w:t xml:space="preserve"> Docker </w:t>
      </w:r>
      <w:r>
        <w:rPr>
          <w:rFonts w:ascii="Calibri" w:eastAsia="微软雅黑" w:hAnsi="Calibri"/>
          <w:color w:val="27272A"/>
          <w:sz w:val="24"/>
        </w:rPr>
        <w:t>占用过多内核内存触发</w:t>
      </w:r>
      <w:r>
        <w:rPr>
          <w:rFonts w:ascii="Calibri" w:eastAsia="微软雅黑" w:hAnsi="Calibri"/>
          <w:color w:val="27272A"/>
          <w:sz w:val="24"/>
        </w:rPr>
        <w:t xml:space="preserve"> Linux OOM</w:t>
      </w:r>
      <w:r>
        <w:rPr>
          <w:rFonts w:ascii="Calibri" w:eastAsia="微软雅黑" w:hAnsi="Calibri"/>
          <w:color w:val="27272A"/>
          <w:sz w:val="24"/>
        </w:rPr>
        <w:t>。</w:t>
      </w:r>
    </w:p>
    <w:p w14:paraId="31E6A86D" w14:textId="77777777" w:rsidR="009F0144" w:rsidRDefault="00000000">
      <w:pPr>
        <w:keepNext/>
        <w:spacing w:before="160" w:after="120"/>
        <w:rPr>
          <w:lang w:eastAsia="zh-CN"/>
        </w:rPr>
      </w:pPr>
      <w:r>
        <w:rPr>
          <w:rFonts w:ascii="Calibri" w:eastAsia="微软雅黑" w:hAnsi="Calibri"/>
          <w:b/>
          <w:color w:val="1F2937"/>
          <w:sz w:val="32"/>
          <w:lang w:eastAsia="zh-CN"/>
        </w:rPr>
        <w:t xml:space="preserve">7.2 </w:t>
      </w:r>
      <w:r>
        <w:rPr>
          <w:rFonts w:ascii="Calibri" w:eastAsia="微软雅黑" w:hAnsi="Calibri"/>
          <w:b/>
          <w:color w:val="1F2937"/>
          <w:sz w:val="32"/>
          <w:lang w:eastAsia="zh-CN"/>
        </w:rPr>
        <w:t>常见问题排查</w:t>
      </w:r>
      <w:r>
        <w:rPr>
          <w:rFonts w:ascii="Calibri" w:eastAsia="微软雅黑" w:hAnsi="Calibri"/>
          <w:b/>
          <w:color w:val="1F2937"/>
          <w:sz w:val="32"/>
          <w:lang w:eastAsia="zh-CN"/>
        </w:rPr>
        <w:t xml:space="preserve"> (FAQ)</w:t>
      </w:r>
    </w:p>
    <w:p w14:paraId="78D83BA1" w14:textId="77777777" w:rsidR="009F0144" w:rsidRDefault="00000000">
      <w:pPr>
        <w:spacing w:after="80" w:line="360" w:lineRule="auto"/>
        <w:rPr>
          <w:lang w:eastAsia="zh-CN"/>
        </w:rPr>
      </w:pPr>
      <w:r>
        <w:rPr>
          <w:rFonts w:ascii="Calibri" w:eastAsia="微软雅黑" w:hAnsi="Calibri"/>
          <w:color w:val="27272A"/>
          <w:sz w:val="24"/>
          <w:lang w:eastAsia="zh-CN"/>
        </w:rPr>
        <w:t xml:space="preserve">Q1: </w:t>
      </w:r>
      <w:r>
        <w:rPr>
          <w:rFonts w:ascii="Calibri" w:eastAsia="微软雅黑" w:hAnsi="Calibri"/>
          <w:color w:val="27272A"/>
          <w:sz w:val="24"/>
          <w:lang w:eastAsia="zh-CN"/>
        </w:rPr>
        <w:t>代码明明发生编译错误</w:t>
      </w:r>
      <w:r>
        <w:rPr>
          <w:rFonts w:ascii="Calibri" w:eastAsia="微软雅黑" w:hAnsi="Calibri"/>
          <w:color w:val="27272A"/>
          <w:sz w:val="24"/>
          <w:lang w:eastAsia="zh-CN"/>
        </w:rPr>
        <w:t xml:space="preserve"> (CE)</w:t>
      </w:r>
      <w:r>
        <w:rPr>
          <w:rFonts w:ascii="Calibri" w:eastAsia="微软雅黑" w:hAnsi="Calibri"/>
          <w:color w:val="27272A"/>
          <w:sz w:val="24"/>
          <w:lang w:eastAsia="zh-CN"/>
        </w:rPr>
        <w:t>，为什么接口</w:t>
      </w:r>
      <w:r>
        <w:rPr>
          <w:rFonts w:ascii="Calibri" w:eastAsia="微软雅黑" w:hAnsi="Calibri"/>
          <w:color w:val="27272A"/>
          <w:sz w:val="24"/>
          <w:lang w:eastAsia="zh-CN"/>
        </w:rPr>
        <w:t xml:space="preserve"> HTTP </w:t>
      </w:r>
      <w:r>
        <w:rPr>
          <w:rFonts w:ascii="Calibri" w:eastAsia="微软雅黑" w:hAnsi="Calibri"/>
          <w:color w:val="27272A"/>
          <w:sz w:val="24"/>
          <w:lang w:eastAsia="zh-CN"/>
        </w:rPr>
        <w:t>状态码依然返回</w:t>
      </w:r>
      <w:r>
        <w:rPr>
          <w:rFonts w:ascii="Calibri" w:eastAsia="微软雅黑" w:hAnsi="Calibri"/>
          <w:color w:val="27272A"/>
          <w:sz w:val="24"/>
          <w:lang w:eastAsia="zh-CN"/>
        </w:rPr>
        <w:t xml:space="preserve"> 200</w:t>
      </w:r>
      <w:r>
        <w:rPr>
          <w:rFonts w:ascii="Calibri" w:eastAsia="微软雅黑" w:hAnsi="Calibri"/>
          <w:color w:val="27272A"/>
          <w:sz w:val="24"/>
          <w:lang w:eastAsia="zh-CN"/>
        </w:rPr>
        <w:t>？</w:t>
      </w:r>
    </w:p>
    <w:p w14:paraId="1A748E1F" w14:textId="77777777" w:rsidR="009F0144" w:rsidRDefault="00000000">
      <w:pPr>
        <w:spacing w:after="80" w:line="360" w:lineRule="auto"/>
        <w:rPr>
          <w:lang w:eastAsia="zh-CN"/>
        </w:rPr>
      </w:pPr>
      <w:r>
        <w:rPr>
          <w:rFonts w:ascii="Calibri" w:eastAsia="微软雅黑" w:hAnsi="Calibri"/>
          <w:color w:val="27272A"/>
          <w:sz w:val="24"/>
          <w:lang w:eastAsia="zh-CN"/>
        </w:rPr>
        <w:t>答：</w:t>
      </w:r>
      <w:r>
        <w:rPr>
          <w:rFonts w:ascii="Calibri" w:eastAsia="微软雅黑" w:hAnsi="Calibri"/>
          <w:color w:val="27272A"/>
          <w:sz w:val="24"/>
          <w:lang w:eastAsia="zh-CN"/>
        </w:rPr>
        <w:t xml:space="preserve">HTTP 200 </w:t>
      </w:r>
      <w:r>
        <w:rPr>
          <w:rFonts w:ascii="Calibri" w:eastAsia="微软雅黑" w:hAnsi="Calibri"/>
          <w:color w:val="27272A"/>
          <w:sz w:val="24"/>
          <w:lang w:eastAsia="zh-CN"/>
        </w:rPr>
        <w:t>表示判题服务已成功处理此次评测任务。学生编写的代码语法有误属于业务判题范畴，而非微服务接口通信故障。调用方应根据</w:t>
      </w:r>
      <w:r>
        <w:rPr>
          <w:rFonts w:ascii="Calibri" w:eastAsia="微软雅黑" w:hAnsi="Calibri"/>
          <w:color w:val="27272A"/>
          <w:sz w:val="24"/>
          <w:lang w:eastAsia="zh-CN"/>
        </w:rPr>
        <w:t xml:space="preserve"> data.status == 'CE' </w:t>
      </w:r>
      <w:r>
        <w:rPr>
          <w:rFonts w:ascii="Calibri" w:eastAsia="微软雅黑" w:hAnsi="Calibri"/>
          <w:color w:val="27272A"/>
          <w:sz w:val="24"/>
          <w:lang w:eastAsia="zh-CN"/>
        </w:rPr>
        <w:t>判断编译失败，并直接从</w:t>
      </w:r>
      <w:r>
        <w:rPr>
          <w:rFonts w:ascii="Calibri" w:eastAsia="微软雅黑" w:hAnsi="Calibri"/>
          <w:color w:val="27272A"/>
          <w:sz w:val="24"/>
          <w:lang w:eastAsia="zh-CN"/>
        </w:rPr>
        <w:t xml:space="preserve"> data.compileError </w:t>
      </w:r>
      <w:r>
        <w:rPr>
          <w:rFonts w:ascii="Calibri" w:eastAsia="微软雅黑" w:hAnsi="Calibri"/>
          <w:color w:val="27272A"/>
          <w:sz w:val="24"/>
          <w:lang w:eastAsia="zh-CN"/>
        </w:rPr>
        <w:t>提取编译器具体报错展示至前端代码编辑器。</w:t>
      </w:r>
    </w:p>
    <w:p w14:paraId="047CEDD8" w14:textId="77777777" w:rsidR="009F0144" w:rsidRDefault="00000000">
      <w:pPr>
        <w:keepNext/>
        <w:spacing w:before="160" w:after="120"/>
        <w:rPr>
          <w:lang w:eastAsia="zh-CN"/>
        </w:rPr>
      </w:pPr>
      <w:r>
        <w:rPr>
          <w:rFonts w:ascii="Calibri" w:eastAsia="微软雅黑" w:hAnsi="Calibri"/>
          <w:b/>
          <w:color w:val="1F2937"/>
          <w:sz w:val="32"/>
          <w:lang w:eastAsia="zh-CN"/>
        </w:rPr>
        <w:t xml:space="preserve">7.3 </w:t>
      </w:r>
      <w:r>
        <w:rPr>
          <w:rFonts w:ascii="Calibri" w:eastAsia="微软雅黑" w:hAnsi="Calibri"/>
          <w:b/>
          <w:color w:val="1F2937"/>
          <w:sz w:val="32"/>
          <w:lang w:eastAsia="zh-CN"/>
        </w:rPr>
        <w:t>技术支持与联系方式</w:t>
      </w:r>
    </w:p>
    <w:p w14:paraId="47BD1BE2" w14:textId="77777777" w:rsidR="009F0144" w:rsidRDefault="00000000">
      <w:pPr>
        <w:spacing w:after="80" w:line="360" w:lineRule="auto"/>
        <w:rPr>
          <w:lang w:eastAsia="zh-CN"/>
        </w:rPr>
      </w:pPr>
      <w:r>
        <w:rPr>
          <w:rFonts w:ascii="Calibri" w:eastAsia="微软雅黑" w:hAnsi="Calibri"/>
          <w:color w:val="27272A"/>
          <w:sz w:val="24"/>
          <w:lang w:eastAsia="zh-CN"/>
        </w:rPr>
        <w:t xml:space="preserve">• </w:t>
      </w:r>
      <w:r>
        <w:rPr>
          <w:rFonts w:ascii="Calibri" w:eastAsia="微软雅黑" w:hAnsi="Calibri"/>
          <w:color w:val="27272A"/>
          <w:sz w:val="24"/>
          <w:lang w:eastAsia="zh-CN"/>
        </w:rPr>
        <w:t>内部协同：慧学基础架构与判题引擎支持群（企业微信</w:t>
      </w:r>
      <w:r>
        <w:rPr>
          <w:rFonts w:ascii="Calibri" w:eastAsia="微软雅黑" w:hAnsi="Calibri"/>
          <w:color w:val="27272A"/>
          <w:sz w:val="24"/>
          <w:lang w:eastAsia="zh-CN"/>
        </w:rPr>
        <w:t xml:space="preserve"> / </w:t>
      </w:r>
      <w:r>
        <w:rPr>
          <w:rFonts w:ascii="Calibri" w:eastAsia="微软雅黑" w:hAnsi="Calibri"/>
          <w:color w:val="27272A"/>
          <w:sz w:val="24"/>
          <w:lang w:eastAsia="zh-CN"/>
        </w:rPr>
        <w:t>钉钉群）</w:t>
      </w:r>
    </w:p>
    <w:p w14:paraId="3CE39195" w14:textId="77777777" w:rsidR="009F0144" w:rsidRDefault="00000000">
      <w:pPr>
        <w:spacing w:after="80" w:line="360" w:lineRule="auto"/>
      </w:pPr>
      <w:r>
        <w:rPr>
          <w:rFonts w:ascii="Calibri" w:eastAsia="微软雅黑" w:hAnsi="Calibri"/>
          <w:color w:val="27272A"/>
          <w:sz w:val="24"/>
        </w:rPr>
        <w:t xml:space="preserve">• </w:t>
      </w:r>
      <w:r>
        <w:rPr>
          <w:rFonts w:ascii="Calibri" w:eastAsia="微软雅黑" w:hAnsi="Calibri"/>
          <w:color w:val="27272A"/>
          <w:sz w:val="24"/>
        </w:rPr>
        <w:t>团队邮箱：</w:t>
      </w:r>
      <w:r>
        <w:rPr>
          <w:rFonts w:ascii="Calibri" w:eastAsia="微软雅黑" w:hAnsi="Calibri"/>
          <w:color w:val="27272A"/>
          <w:sz w:val="24"/>
        </w:rPr>
        <w:t>infra-sandbox@huixue.com</w:t>
      </w:r>
    </w:p>
    <w:p w14:paraId="0154CADD" w14:textId="77777777" w:rsidR="009F0144" w:rsidRDefault="00000000">
      <w:pPr>
        <w:spacing w:after="80" w:line="360" w:lineRule="auto"/>
      </w:pPr>
      <w:r>
        <w:rPr>
          <w:rFonts w:ascii="Calibri" w:eastAsia="微软雅黑" w:hAnsi="Calibri"/>
          <w:color w:val="27272A"/>
          <w:sz w:val="24"/>
        </w:rPr>
        <w:t xml:space="preserve">• </w:t>
      </w:r>
      <w:r>
        <w:rPr>
          <w:rFonts w:ascii="Calibri" w:eastAsia="微软雅黑" w:hAnsi="Calibri"/>
          <w:color w:val="27272A"/>
          <w:sz w:val="24"/>
        </w:rPr>
        <w:t>敏捷协作：</w:t>
      </w:r>
      <w:r>
        <w:rPr>
          <w:rFonts w:ascii="Calibri" w:eastAsia="微软雅黑" w:hAnsi="Calibri"/>
          <w:color w:val="27272A"/>
          <w:sz w:val="24"/>
        </w:rPr>
        <w:t xml:space="preserve">Jira </w:t>
      </w:r>
      <w:r>
        <w:rPr>
          <w:rFonts w:ascii="Calibri" w:eastAsia="微软雅黑" w:hAnsi="Calibri"/>
          <w:color w:val="27272A"/>
          <w:sz w:val="24"/>
        </w:rPr>
        <w:t>项目面板「</w:t>
      </w:r>
      <w:r>
        <w:rPr>
          <w:rFonts w:ascii="Calibri" w:eastAsia="微软雅黑" w:hAnsi="Calibri"/>
          <w:color w:val="27272A"/>
          <w:sz w:val="24"/>
        </w:rPr>
        <w:t>HUIXUE-SANDBOX</w:t>
      </w:r>
      <w:r>
        <w:rPr>
          <w:rFonts w:ascii="Calibri" w:eastAsia="微软雅黑" w:hAnsi="Calibri"/>
          <w:color w:val="27272A"/>
          <w:sz w:val="24"/>
        </w:rPr>
        <w:t>」</w:t>
      </w:r>
      <w:r>
        <w:rPr>
          <w:rFonts w:ascii="Calibri" w:eastAsia="微软雅黑" w:hAnsi="Calibri"/>
          <w:color w:val="27272A"/>
          <w:sz w:val="24"/>
        </w:rPr>
        <w:t xml:space="preserve">/ </w:t>
      </w:r>
      <w:r>
        <w:rPr>
          <w:rFonts w:ascii="Calibri" w:eastAsia="微软雅黑" w:hAnsi="Calibri"/>
          <w:color w:val="27272A"/>
          <w:sz w:val="24"/>
        </w:rPr>
        <w:t>缺陷提交即时响应</w:t>
      </w:r>
    </w:p>
    <w:sectPr w:rsidR="009F0144" w:rsidSect="00034616">
      <w:headerReference w:type="default" r:id="rId8"/>
      <w:footerReference w:type="default" r:id="rId9"/>
      <w:pgSz w:w="12240" w:h="15840"/>
      <w:pgMar w:top="1440" w:right="1797" w:bottom="1440" w:left="179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DACCE" w14:textId="77777777" w:rsidR="00BD25E9" w:rsidRDefault="00BD25E9">
      <w:pPr>
        <w:spacing w:after="0" w:line="240" w:lineRule="auto"/>
      </w:pPr>
      <w:r>
        <w:separator/>
      </w:r>
    </w:p>
  </w:endnote>
  <w:endnote w:type="continuationSeparator" w:id="0">
    <w:p w14:paraId="16668DC6" w14:textId="77777777" w:rsidR="00BD25E9" w:rsidRDefault="00BD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17D64" w14:textId="4CEB79C2" w:rsidR="009F0144" w:rsidRDefault="00000000">
    <w:pPr>
      <w:pStyle w:val="a7"/>
      <w:pBdr>
        <w:top w:val="single" w:sz="4" w:space="4" w:color="E4E7EC"/>
      </w:pBdr>
      <w:rPr>
        <w:lang w:eastAsia="zh-CN"/>
      </w:rPr>
    </w:pPr>
    <w:r>
      <w:rPr>
        <w:rFonts w:ascii="Calibri" w:eastAsia="微软雅黑" w:hAnsi="Calibri"/>
        <w:color w:val="8C8C8C"/>
        <w:sz w:val="18"/>
        <w:lang w:eastAsia="zh-CN"/>
      </w:rPr>
      <w:tab/>
    </w:r>
    <w:r>
      <w:rPr>
        <w:rFonts w:ascii="Calibri" w:eastAsia="微软雅黑" w:hAnsi="Calibri"/>
        <w:color w:val="8C8C8C"/>
        <w:sz w:val="18"/>
        <w:lang w:eastAsia="zh-CN"/>
      </w:rPr>
      <w:tab/>
    </w:r>
    <w:r>
      <w:rPr>
        <w:rFonts w:ascii="Calibri" w:eastAsia="微软雅黑" w:hAnsi="Calibri"/>
        <w:color w:val="8C8C8C"/>
        <w:sz w:val="18"/>
        <w:lang w:eastAsia="zh-CN"/>
      </w:rPr>
      <w:t>第</w:t>
    </w:r>
    <w:r>
      <w:rPr>
        <w:rFonts w:ascii="Calibri" w:eastAsia="微软雅黑" w:hAnsi="Calibri"/>
        <w:color w:val="8C8C8C"/>
        <w:sz w:val="18"/>
        <w:lang w:eastAsia="zh-CN"/>
      </w:rPr>
      <w:t xml:space="preserve"> </w:t>
    </w:r>
    <w:r>
      <w:rPr>
        <w:rFonts w:ascii="Calibri" w:hAnsi="Calibri"/>
        <w:color w:val="8C8C8C"/>
        <w:sz w:val="18"/>
      </w:rPr>
      <w:fldChar w:fldCharType="begin"/>
    </w:r>
    <w:r>
      <w:rPr>
        <w:rFonts w:ascii="Calibri" w:hAnsi="Calibri"/>
        <w:color w:val="8C8C8C"/>
        <w:sz w:val="18"/>
        <w:lang w:eastAsia="zh-CN"/>
      </w:rPr>
      <w:instrText xml:space="preserve"> PAGE </w:instrText>
    </w:r>
    <w:r>
      <w:rPr>
        <w:rFonts w:ascii="Calibri" w:hAnsi="Calibri"/>
        <w:color w:val="8C8C8C"/>
        <w:sz w:val="18"/>
      </w:rPr>
      <w:fldChar w:fldCharType="separate"/>
    </w:r>
    <w:r w:rsidR="004B1E6F">
      <w:rPr>
        <w:rFonts w:ascii="Calibri" w:hAnsi="Calibri"/>
        <w:noProof/>
        <w:color w:val="8C8C8C"/>
        <w:sz w:val="18"/>
        <w:lang w:eastAsia="zh-CN"/>
      </w:rPr>
      <w:t>1</w:t>
    </w:r>
    <w:r>
      <w:rPr>
        <w:rFonts w:ascii="Calibri" w:hAnsi="Calibri"/>
        <w:color w:val="8C8C8C"/>
        <w:sz w:val="18"/>
      </w:rPr>
      <w:fldChar w:fldCharType="end"/>
    </w:r>
    <w:r>
      <w:rPr>
        <w:rFonts w:ascii="Calibri" w:eastAsia="微软雅黑" w:hAnsi="Calibri"/>
        <w:color w:val="8C8C8C"/>
        <w:sz w:val="18"/>
        <w:lang w:eastAsia="zh-CN"/>
      </w:rPr>
      <w:t xml:space="preserve"> </w:t>
    </w:r>
    <w:r>
      <w:rPr>
        <w:rFonts w:ascii="Calibri" w:eastAsia="微软雅黑" w:hAnsi="Calibri"/>
        <w:color w:val="8C8C8C"/>
        <w:sz w:val="18"/>
        <w:lang w:eastAsia="zh-CN"/>
      </w:rPr>
      <w:t>页</w:t>
    </w:r>
    <w:r>
      <w:rPr>
        <w:rFonts w:ascii="Calibri" w:eastAsia="微软雅黑" w:hAnsi="Calibri"/>
        <w:color w:val="8C8C8C"/>
        <w:sz w:val="18"/>
        <w:lang w:eastAsia="zh-CN"/>
      </w:rPr>
      <w:t xml:space="preserve"> / </w:t>
    </w:r>
    <w:r>
      <w:rPr>
        <w:rFonts w:ascii="Calibri" w:eastAsia="微软雅黑" w:hAnsi="Calibri"/>
        <w:color w:val="8C8C8C"/>
        <w:sz w:val="18"/>
        <w:lang w:eastAsia="zh-CN"/>
      </w:rPr>
      <w:t>共</w:t>
    </w:r>
    <w:r>
      <w:rPr>
        <w:rFonts w:ascii="Calibri" w:eastAsia="微软雅黑" w:hAnsi="Calibri"/>
        <w:color w:val="8C8C8C"/>
        <w:sz w:val="18"/>
        <w:lang w:eastAsia="zh-CN"/>
      </w:rPr>
      <w:t xml:space="preserve"> </w:t>
    </w:r>
    <w:r>
      <w:rPr>
        <w:rFonts w:ascii="Calibri" w:hAnsi="Calibri"/>
        <w:color w:val="8C8C8C"/>
        <w:sz w:val="18"/>
      </w:rPr>
      <w:fldChar w:fldCharType="begin"/>
    </w:r>
    <w:r>
      <w:rPr>
        <w:rFonts w:ascii="Calibri" w:hAnsi="Calibri"/>
        <w:color w:val="8C8C8C"/>
        <w:sz w:val="18"/>
        <w:lang w:eastAsia="zh-CN"/>
      </w:rPr>
      <w:instrText xml:space="preserve"> NUMPAGES </w:instrText>
    </w:r>
    <w:r>
      <w:rPr>
        <w:rFonts w:ascii="Calibri" w:hAnsi="Calibri"/>
        <w:color w:val="8C8C8C"/>
        <w:sz w:val="18"/>
      </w:rPr>
      <w:fldChar w:fldCharType="separate"/>
    </w:r>
    <w:r w:rsidR="004B1E6F">
      <w:rPr>
        <w:rFonts w:ascii="Calibri" w:hAnsi="Calibri"/>
        <w:noProof/>
        <w:color w:val="8C8C8C"/>
        <w:sz w:val="18"/>
        <w:lang w:eastAsia="zh-CN"/>
      </w:rPr>
      <w:t>2</w:t>
    </w:r>
    <w:r>
      <w:rPr>
        <w:rFonts w:ascii="Calibri" w:hAnsi="Calibri"/>
        <w:color w:val="8C8C8C"/>
        <w:sz w:val="18"/>
      </w:rPr>
      <w:fldChar w:fldCharType="end"/>
    </w:r>
    <w:r>
      <w:rPr>
        <w:rFonts w:ascii="Calibri" w:eastAsia="微软雅黑" w:hAnsi="Calibri"/>
        <w:color w:val="8C8C8C"/>
        <w:sz w:val="18"/>
        <w:lang w:eastAsia="zh-CN"/>
      </w:rPr>
      <w:t xml:space="preserve"> </w:t>
    </w:r>
    <w:r>
      <w:rPr>
        <w:rFonts w:ascii="Calibri" w:eastAsia="微软雅黑" w:hAnsi="Calibri"/>
        <w:color w:val="8C8C8C"/>
        <w:sz w:val="18"/>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60FD3" w14:textId="77777777" w:rsidR="00BD25E9" w:rsidRDefault="00BD25E9">
      <w:pPr>
        <w:spacing w:after="0" w:line="240" w:lineRule="auto"/>
      </w:pPr>
      <w:r>
        <w:separator/>
      </w:r>
    </w:p>
  </w:footnote>
  <w:footnote w:type="continuationSeparator" w:id="0">
    <w:p w14:paraId="6E3321F6" w14:textId="77777777" w:rsidR="00BD25E9" w:rsidRDefault="00BD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5D26" w14:textId="207F05C8" w:rsidR="009F0144" w:rsidRDefault="00000000">
    <w:pPr>
      <w:pStyle w:val="a5"/>
      <w:pBdr>
        <w:bottom w:val="single" w:sz="6" w:space="4" w:color="D0D5DD"/>
      </w:pBdr>
    </w:pPr>
    <w:proofErr w:type="spellStart"/>
    <w:r>
      <w:rPr>
        <w:rFonts w:ascii="Calibri" w:eastAsia="微软雅黑" w:hAnsi="Calibri"/>
        <w:color w:val="808080"/>
        <w:sz w:val="18"/>
      </w:rPr>
      <w:t>慧学教学平台</w:t>
    </w:r>
    <w:proofErr w:type="spellEnd"/>
    <w:r>
      <w:rPr>
        <w:rFonts w:ascii="Calibri" w:eastAsia="微软雅黑" w:hAnsi="Calibri"/>
        <w:color w:val="808080"/>
        <w:sz w:val="18"/>
      </w:rPr>
      <w:t xml:space="preserve"> · </w:t>
    </w:r>
    <w:proofErr w:type="spellStart"/>
    <w:r>
      <w:rPr>
        <w:rFonts w:ascii="Calibri" w:eastAsia="微软雅黑" w:hAnsi="Calibri"/>
        <w:color w:val="808080"/>
        <w:sz w:val="18"/>
      </w:rPr>
      <w:t>代码执行沙箱服务</w:t>
    </w:r>
    <w:proofErr w:type="spellEnd"/>
    <w:r>
      <w:rPr>
        <w:rFonts w:ascii="Calibri" w:eastAsia="微软雅黑" w:hAnsi="Calibri"/>
        <w:color w:val="808080"/>
        <w:sz w:val="18"/>
      </w:rPr>
      <w:t xml:space="preserve"> (Sandbox Service) </w:t>
    </w:r>
    <w:proofErr w:type="spellStart"/>
    <w:r>
      <w:rPr>
        <w:rFonts w:ascii="Calibri" w:eastAsia="微软雅黑" w:hAnsi="Calibri"/>
        <w:color w:val="808080"/>
        <w:sz w:val="18"/>
      </w:rPr>
      <w:t>接口规范</w:t>
    </w:r>
    <w:proofErr w:type="spellEnd"/>
    <w:r>
      <w:rPr>
        <w:rFonts w:ascii="Calibri" w:eastAsia="微软雅黑" w:hAnsi="Calibri"/>
        <w:color w:val="808080"/>
        <w:sz w:val="18"/>
      </w:rPr>
      <w:tab/>
      <w:t>v1.2.0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4153732">
    <w:abstractNumId w:val="8"/>
  </w:num>
  <w:num w:numId="2" w16cid:durableId="326397163">
    <w:abstractNumId w:val="6"/>
  </w:num>
  <w:num w:numId="3" w16cid:durableId="807627993">
    <w:abstractNumId w:val="5"/>
  </w:num>
  <w:num w:numId="4" w16cid:durableId="1104619342">
    <w:abstractNumId w:val="4"/>
  </w:num>
  <w:num w:numId="5" w16cid:durableId="1673490482">
    <w:abstractNumId w:val="7"/>
  </w:num>
  <w:num w:numId="6" w16cid:durableId="1898197347">
    <w:abstractNumId w:val="3"/>
  </w:num>
  <w:num w:numId="7" w16cid:durableId="1651710687">
    <w:abstractNumId w:val="2"/>
  </w:num>
  <w:num w:numId="8" w16cid:durableId="391269888">
    <w:abstractNumId w:val="1"/>
  </w:num>
  <w:num w:numId="9" w16cid:durableId="76585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4D0B"/>
    <w:rsid w:val="004B1E6F"/>
    <w:rsid w:val="009F0144"/>
    <w:rsid w:val="00AA1D8D"/>
    <w:rsid w:val="00B47730"/>
    <w:rsid w:val="00BD25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0C287"/>
  <w14:defaultImageDpi w14:val="300"/>
  <w15:docId w15:val="{72A3DB75-3AEF-4F26-8CD8-773DEAC43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1912</Words>
  <Characters>10904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YongYao Chen</cp:lastModifiedBy>
  <cp:revision>3</cp:revision>
  <dcterms:created xsi:type="dcterms:W3CDTF">2013-12-23T23:15:00Z</dcterms:created>
  <dcterms:modified xsi:type="dcterms:W3CDTF">2026-10-13T03:01:00Z</dcterms:modified>
  <cp:category/>
</cp:coreProperties>
</file>